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80"/>
      </w:pPr>
      <w:r>
        <w:rPr>
          <w:rFonts w:ascii="Calibri" w:hAnsi="Calibri" w:eastAsia="Microsoft YaHei"/>
          <w:color w:val="6D43D9"/>
          <w:sz w:val="20"/>
        </w:rPr>
        <w:t>JOYJOIN PRODUCT PROPOSAL</w:t>
      </w:r>
    </w:p>
    <w:p>
      <w:pPr>
        <w:pStyle w:val="Title"/>
        <w:spacing w:before="840" w:after="200"/>
      </w:pPr>
      <w:r>
        <w:rPr>
          <w:rFonts w:ascii="Calibri" w:hAnsi="Calibri" w:eastAsia="Microsoft YaHei"/>
          <w:b/>
          <w:color w:val="6D43D9"/>
          <w:sz w:val="60"/>
        </w:rPr>
        <w:t>闪现正式版</w:t>
      </w:r>
    </w:p>
    <w:p>
      <w:pPr>
        <w:pStyle w:val="Subtitle"/>
      </w:pPr>
      <w:r>
        <w:rPr>
          <w:rFonts w:ascii="Calibri" w:hAnsi="Calibri" w:eastAsia="Microsoft YaHei"/>
          <w:color w:val="374151"/>
          <w:sz w:val="30"/>
        </w:rPr>
        <w:t>多 NPC · 城市随机出勤 · 个性化任务库 · 跨次交付</w:t>
      </w:r>
    </w:p>
    <w:p>
      <w:pPr>
        <w:keepNext w:val="0"/>
        <w:spacing w:after="680"/>
      </w:pPr>
      <w:r>
        <w:rPr>
          <w:rFonts w:ascii="Calibri" w:hAnsi="Calibri" w:eastAsia="Microsoft YaHei"/>
          <w:color w:val="6B7280"/>
          <w:sz w:val="24"/>
        </w:rPr>
        <w:t>让数字动物角色在深圳拥有自己的生活节奏，也给用户一个愿意走出去的理由。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5F1E8"/>
          <w:left w:val="single" w:sz="2" w:space="0" w:color="F5F1E8"/>
          <w:bottom w:val="single" w:sz="2" w:space="0" w:color="F5F1E8"/>
          <w:right w:val="single" w:sz="2" w:space="0" w:color="F5F1E8"/>
          <w:insideH w:val="single" w:sz="2" w:space="0" w:color="F5F1E8"/>
          <w:insideV w:val="single" w:sz="2" w:space="0" w:color="F5F1E8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5F1E8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6D43D9"/>
                <w:sz w:val="22"/>
              </w:rPr>
              <w:t>策划结论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374151"/>
                <w:sz w:val="21"/>
              </w:rPr>
              <w:t>首发构建 5 位数字动物 NPC、30 条人工审核任务、独立授权地点与任务目的地库，以及可审计的次日排班系统。NPC 不是真人、不推送、不预告具体时间地点；用户主动发现、主动寻找、7 天内完成，并在下次遇见同一 NPC 时交付。</w:t>
            </w:r>
          </w:p>
        </w:tc>
      </w:tr>
    </w:tbl>
    <w:p>
      <w:pPr>
        <w:keepNext w:val="0"/>
        <w:spacing w:after="40"/>
      </w:pPr>
      <w:r>
        <w:rPr>
          <w:rFonts w:ascii="Calibri" w:hAnsi="Calibri" w:eastAsia="Microsoft YaHei"/>
          <w:color w:val="374151"/>
        </w:rPr>
      </w:r>
    </w:p>
    <w:p>
      <w:pPr>
        <w:spacing w:after="80"/>
      </w:pPr>
      <w:r>
        <w:rPr>
          <w:rFonts w:ascii="Calibri" w:hAnsi="Calibri" w:eastAsia="Microsoft YaHei"/>
          <w:b/>
          <w:color w:val="6D43D9"/>
          <w:sz w:val="21"/>
        </w:rPr>
        <w:t>版本：</w:t>
      </w:r>
      <w:r>
        <w:rPr>
          <w:rFonts w:ascii="Calibri" w:hAnsi="Calibri" w:eastAsia="Microsoft YaHei"/>
          <w:color w:val="374151"/>
          <w:sz w:val="21"/>
        </w:rPr>
        <w:t>V1.0 正式策划稿</w:t>
      </w:r>
    </w:p>
    <w:p>
      <w:pPr>
        <w:spacing w:after="80"/>
      </w:pPr>
      <w:r>
        <w:rPr>
          <w:rFonts w:ascii="Calibri" w:hAnsi="Calibri" w:eastAsia="Microsoft YaHei"/>
          <w:b/>
          <w:color w:val="6D43D9"/>
          <w:sz w:val="21"/>
        </w:rPr>
        <w:t>范围：</w:t>
      </w:r>
      <w:r>
        <w:rPr>
          <w:rFonts w:ascii="Calibri" w:hAnsi="Calibri" w:eastAsia="Microsoft YaHei"/>
          <w:color w:val="374151"/>
          <w:sz w:val="21"/>
        </w:rPr>
        <w:t>深圳 · 微信小程序（Taro）· 管理后台</w:t>
      </w:r>
    </w:p>
    <w:p>
      <w:pPr>
        <w:spacing w:after="80"/>
      </w:pPr>
      <w:r>
        <w:rPr>
          <w:rFonts w:ascii="Calibri" w:hAnsi="Calibri" w:eastAsia="Microsoft YaHei"/>
          <w:b/>
          <w:color w:val="6D43D9"/>
          <w:sz w:val="21"/>
        </w:rPr>
        <w:t>形成方式：</w:t>
      </w:r>
      <w:r>
        <w:rPr>
          <w:rFonts w:ascii="Calibri" w:hAnsi="Calibri" w:eastAsia="Microsoft YaHei"/>
          <w:color w:val="374151"/>
          <w:sz w:val="21"/>
        </w:rPr>
        <w:t>Grill-me 71 项产品决策 + 代码库现状审计</w:t>
      </w:r>
    </w:p>
    <w:p>
      <w:pPr>
        <w:spacing w:after="80"/>
      </w:pPr>
      <w:r>
        <w:rPr>
          <w:rFonts w:ascii="Calibri" w:hAnsi="Calibri" w:eastAsia="Microsoft YaHei"/>
          <w:b/>
          <w:color w:val="6D43D9"/>
          <w:sz w:val="21"/>
        </w:rPr>
        <w:t>日期：</w:t>
      </w:r>
      <w:r>
        <w:rPr>
          <w:rFonts w:ascii="Calibri" w:hAnsi="Calibri" w:eastAsia="Microsoft YaHei"/>
          <w:color w:val="374151"/>
          <w:sz w:val="21"/>
        </w:rPr>
        <w:t>2026-07-20</w:t>
      </w:r>
    </w:p>
    <w:p>
      <w:pPr>
        <w:spacing w:after="80"/>
      </w:pPr>
      <w:r>
        <w:rPr>
          <w:rFonts w:ascii="Calibri" w:hAnsi="Calibri" w:eastAsia="Microsoft YaHei"/>
          <w:b/>
          <w:color w:val="6D43D9"/>
          <w:sz w:val="21"/>
        </w:rPr>
        <w:t>状态：</w:t>
      </w:r>
      <w:r>
        <w:rPr>
          <w:rFonts w:ascii="Calibri" w:hAnsi="Calibri" w:eastAsia="Microsoft YaHei"/>
          <w:color w:val="374151"/>
          <w:sz w:val="21"/>
        </w:rPr>
        <w:t>产品决策已确认；进入工程实施</w:t>
      </w:r>
    </w:p>
    <w:p>
      <w:pPr>
        <w:keepNext w:val="0"/>
        <w:spacing w:after="0"/>
      </w:pPr>
      <w:r>
        <w:rPr>
          <w:rFonts w:ascii="Calibri" w:hAnsi="Calibri" w:eastAsia="Microsoft YaHei"/>
          <w:i/>
          <w:color w:val="6B7280"/>
          <w:sz w:val="18"/>
        </w:rPr>
        <w:t>内部产品文件｜不构成正式法律意见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6D43D9"/>
          <w:sz w:val="32"/>
        </w:rPr>
        <w:t>阅读导航</w:t>
      </w:r>
    </w:p>
    <w:p>
      <w:pPr>
        <w:keepNext w:val="0"/>
      </w:pPr>
      <w:r>
        <w:rPr>
          <w:rFonts w:ascii="Calibri" w:hAnsi="Calibri" w:eastAsia="Microsoft YaHei"/>
          <w:color w:val="374151"/>
        </w:rPr>
        <w:t>本策划书同时服务产品、设计、研发、运营与合规评审。先读结论，再按职责进入对应章节。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700"/>
        <w:gridCol w:w="1000"/>
        <w:gridCol w:w="6660"/>
      </w:tblGrid>
      <w:tr>
        <w:trPr>
          <w:tblHeader w:val="true"/>
        </w:trPr>
        <w:tc>
          <w:tcPr>
            <w:tcW w:type="dxa" w:w="170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9"/>
              </w:rPr>
              <w:t>阅读角色</w:t>
            </w:r>
          </w:p>
        </w:tc>
        <w:tc>
          <w:tcPr>
            <w:tcW w:type="dxa" w:w="100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9"/>
              </w:rPr>
              <w:t>章节</w:t>
            </w:r>
          </w:p>
        </w:tc>
        <w:tc>
          <w:tcPr>
            <w:tcW w:type="dxa" w:w="666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9"/>
              </w:rPr>
              <w:t>重点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产品与体验</w:t>
            </w:r>
          </w:p>
        </w:tc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1–4</w:t>
            </w:r>
          </w:p>
        </w:tc>
        <w:tc>
          <w:tcPr>
            <w:tcW w:type="dxa" w:w="6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定位、原则、用户闭环、在线与排班规则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角色与内容</w:t>
            </w:r>
          </w:p>
        </w:tc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5–6</w:t>
            </w:r>
          </w:p>
        </w:tc>
        <w:tc>
          <w:tcPr>
            <w:tcW w:type="dxa" w:w="6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5 位 NPC 角色圣经、30 条首发任务库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系统与运营</w:t>
            </w:r>
          </w:p>
        </w:tc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7–10</w:t>
            </w:r>
          </w:p>
        </w:tc>
        <w:tc>
          <w:tcPr>
            <w:tcW w:type="dxa" w:w="6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状态机、个性化、隐私安全、管理后台</w:t>
            </w:r>
          </w:p>
        </w:tc>
      </w:tr>
      <w:t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工程与上线</w:t>
            </w:r>
          </w:p>
        </w:tc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11–15</w:t>
            </w:r>
          </w:p>
        </w:tc>
        <w:tc>
          <w:tcPr>
            <w:tcW w:type="dxa" w:w="6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数据/API、Taro 轻量 UI、指标、发布与验收</w:t>
            </w:r>
          </w:p>
        </w:tc>
      </w:tr>
    </w:tbl>
    <w:p>
      <w:pPr>
        <w:keepNext w:val="0"/>
        <w:spacing w:after="40"/>
      </w:pPr>
      <w:r>
        <w:rPr>
          <w:rFonts w:ascii="Calibri" w:hAnsi="Calibri" w:eastAsia="Microsoft YaHei"/>
          <w:color w:val="374151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0EAFE"/>
          <w:left w:val="single" w:sz="2" w:space="0" w:color="F0EAFE"/>
          <w:bottom w:val="single" w:sz="2" w:space="0" w:color="F0EAFE"/>
          <w:right w:val="single" w:sz="2" w:space="0" w:color="F0EAFE"/>
          <w:insideH w:val="single" w:sz="2" w:space="0" w:color="F0EAFE"/>
          <w:insideV w:val="single" w:sz="2" w:space="0" w:color="F0EAFE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0EAFE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6D43D9"/>
                <w:sz w:val="22"/>
              </w:rPr>
              <w:t>一句话产品定义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374151"/>
                <w:sz w:val="21"/>
              </w:rPr>
              <w:t>闪现是一套只在用户主动进入时发生的城市 RPG：数字动物 NPC 按固定星期、随机时间和授权地点短暂上线；用户找到它、通过自然对话随机接到一项适合自己的城市任务，7 天内完成，再在下次相遇时交付。</w:t>
            </w:r>
          </w:p>
        </w:tc>
      </w:tr>
    </w:tbl>
    <w:p>
      <w:pPr>
        <w:keepNext w:val="0"/>
        <w:spacing w:after="40"/>
      </w:pPr>
      <w:r>
        <w:rPr>
          <w:rFonts w:ascii="Calibri" w:hAnsi="Calibri" w:eastAsia="Microsoft YaHei"/>
          <w:color w:val="374151"/>
        </w:rPr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6D43D9"/>
          <w:sz w:val="32"/>
        </w:rPr>
        <w:t>1. 执行摘要</w:t>
      </w:r>
    </w:p>
    <w:p>
      <w:pPr>
        <w:keepNext w:val="0"/>
      </w:pPr>
      <w:r>
        <w:rPr>
          <w:rFonts w:ascii="Calibri" w:hAnsi="Calibri" w:eastAsia="Microsoft YaHei"/>
          <w:color w:val="374151"/>
        </w:rPr>
        <w:t>现有“闪现 NPC｜阿浪”已经验证了服务端阶段恢复、目标坐标隐藏、定位判定与叙事交互等基础能力，但其本质仍是单角色、单剧情原型。正式版将它升级为多 NPC 的长期城市内容系统：角色有固定生活规律，任务来自可持续扩充的人工审核任务库，地点、排班和内容全部由后台治理。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首发范围：深圳，5 位数字动物 NPC，30 条任务模板，6 个任务类别。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发现机制：无推送、无预告；用户主动进入闪现页后才看到当前在线 NPC。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出勤机制：每位 NPC 固定每周出勤日；出勤日随机 1–2 班，每班 90–150 分钟，完整落在 09:00–21:00。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核心循环：找 NPC → 聊天 → 随机任务 → 7 天完成 → 写回信 → 下次遇见同 NPC 交付。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个性化：用户主动开启；仅使用正式人格、兴趣、宽泛行业、当前区和任务行为，可逐项关闭与删除。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隐私底线：定位按用户动作单次处理，50 米判定，不保存原始坐标或轨迹；回信不进入画像或外部 AI，交付后 30 天删除。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运营底线：真实地点必须由后台人工审核；任务不要求消费、不拍照、不接触陌生人、不制造虚假评价。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5F1E8"/>
          <w:left w:val="single" w:sz="2" w:space="0" w:color="F5F1E8"/>
          <w:bottom w:val="single" w:sz="2" w:space="0" w:color="F5F1E8"/>
          <w:right w:val="single" w:sz="2" w:space="0" w:color="F5F1E8"/>
          <w:insideH w:val="single" w:sz="2" w:space="0" w:color="F5F1E8"/>
          <w:insideV w:val="single" w:sz="2" w:space="0" w:color="F5F1E8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5F1E8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6D43D9"/>
                <w:sz w:val="22"/>
              </w:rPr>
              <w:t>成功标准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374151"/>
                <w:sz w:val="21"/>
              </w:rPr>
              <w:t>用户感受到的是“这座城市今天刚好有一件事在等我”，而不是一张营销清单；运营得到的是可控、可回滚、可审计的内容系统，而不是不可维护的随机脚本。</w:t>
            </w:r>
          </w:p>
        </w:tc>
      </w:tr>
    </w:tbl>
    <w:p>
      <w:pPr>
        <w:keepNext w:val="0"/>
        <w:spacing w:after="40"/>
      </w:pPr>
      <w:r>
        <w:rPr>
          <w:rFonts w:ascii="Calibri" w:hAnsi="Calibri" w:eastAsia="Microsoft YaHei"/>
          <w:color w:val="374151"/>
        </w:rPr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6D43D9"/>
          <w:sz w:val="32"/>
        </w:rPr>
        <w:t>2. 产品定位与范围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6D43D9"/>
          <w:sz w:val="26"/>
        </w:rPr>
        <w:t>2.1 目标用户价值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给想出门但缺少理由的人一个轻巧、低压力的行动借口。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把性格与兴趣用于发现新的城市体验，而不是给用户贴不可更改的标签。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通过跨次交付建立角色连续性，让一次地点推荐变成有记忆的 RPG 关系。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让深圳的公开空间、街区与店铺成为内容舞台，同时尊重用户是否进店、是否消费的自主决定。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6D43D9"/>
          <w:sz w:val="26"/>
        </w:rPr>
        <w:t>2.2 首发交付范围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450"/>
        <w:gridCol w:w="2600"/>
        <w:gridCol w:w="5310"/>
      </w:tblGrid>
      <w:tr>
        <w:trPr>
          <w:tblHeader w:val="true"/>
        </w:trPr>
        <w:tc>
          <w:tcPr>
            <w:tcW w:type="dxa" w:w="145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9"/>
              </w:rPr>
              <w:t>范围项</w:t>
            </w:r>
          </w:p>
        </w:tc>
        <w:tc>
          <w:tcPr>
            <w:tcW w:type="dxa" w:w="260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9"/>
              </w:rPr>
              <w:t>首发决定</w:t>
            </w:r>
          </w:p>
        </w:tc>
        <w:tc>
          <w:tcPr>
            <w:tcW w:type="dxa" w:w="531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9"/>
              </w:rPr>
              <w:t>备注</w:t>
            </w:r>
          </w:p>
        </w:tc>
      </w:tr>
      <w:tr>
        <w:tc>
          <w:tcPr>
            <w:tcW w:type="dxa" w:w="14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城市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仅深圳</w:t>
            </w:r>
          </w:p>
        </w:tc>
        <w:tc>
          <w:tcPr>
            <w:tcW w:type="dxa" w:w="53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不伪造跨城能力；行政区与地点均由服务端校验</w:t>
            </w:r>
          </w:p>
        </w:tc>
      </w:tr>
      <w:tr>
        <w:tc>
          <w:tcPr>
            <w:tcW w:type="dxa" w:w="14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客户端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微信小程序（Taro）</w:t>
            </w:r>
          </w:p>
        </w:tc>
        <w:tc>
          <w:tcPr>
            <w:tcW w:type="dxa" w:w="53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闪现保持独立子包，不新增地图 SDK 或大型动画库</w:t>
            </w:r>
          </w:p>
        </w:tc>
      </w:tr>
      <w:tr>
        <w:tc>
          <w:tcPr>
            <w:tcW w:type="dxa" w:w="14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后台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Admin Portal</w:t>
            </w:r>
          </w:p>
        </w:tc>
        <w:tc>
          <w:tcPr>
            <w:tcW w:type="dxa" w:w="53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viewer 只读；operator / super_admin 可写，全部敏感操作审计</w:t>
            </w:r>
          </w:p>
        </w:tc>
      </w:tr>
      <w:tr>
        <w:tc>
          <w:tcPr>
            <w:tcW w:type="dxa" w:w="14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角色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5 位数字动物 NPC</w:t>
            </w:r>
          </w:p>
        </w:tc>
        <w:tc>
          <w:tcPr>
            <w:tcW w:type="dxa" w:w="53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没有真人 NPC，不承诺现场人员</w:t>
            </w:r>
          </w:p>
        </w:tc>
      </w:tr>
      <w:tr>
        <w:tc>
          <w:tcPr>
            <w:tcW w:type="dxa" w:w="14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内容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30 条人工审核任务</w:t>
            </w:r>
          </w:p>
        </w:tc>
        <w:tc>
          <w:tcPr>
            <w:tcW w:type="dxa" w:w="53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运行时不使用 LLM 临时生成任务</w:t>
            </w:r>
          </w:p>
        </w:tc>
      </w:tr>
      <w:tr>
        <w:tc>
          <w:tcPr>
            <w:tcW w:type="dxa" w:w="14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地点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闪现地点库 + 任务目的地库</w:t>
            </w:r>
          </w:p>
        </w:tc>
        <w:tc>
          <w:tcPr>
            <w:tcW w:type="dxa" w:w="53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两套独立、人工审核、GCJ-02 坐标</w:t>
            </w:r>
          </w:p>
        </w:tc>
      </w:tr>
    </w:tbl>
    <w:p>
      <w:pPr>
        <w:keepNext w:val="0"/>
        <w:spacing w:after="40"/>
      </w:pPr>
      <w:r>
        <w:rPr>
          <w:rFonts w:ascii="Calibri" w:hAnsi="Calibri" w:eastAsia="Microsoft YaHei"/>
          <w:color w:val="374151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6D43D9"/>
          <w:sz w:val="26"/>
        </w:rPr>
        <w:t>2.3 明确不做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不做多 NPC 探索地图，不在地图上展示目标标记或精确坐标。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不做 NPC 图鉴，不公开完整角色阵容、固定出勤星期或未来班次。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不做推送、订阅通知、短信或任何打扰式提醒，长期保持该原则。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不做拍照、扫码、订单、消费或店员确认，不把进店和消费作为完成条件。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不做自由输入驱动的实时 AI 任务生成，不让 LLM决定用户应做什么。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不把任务行为反写为正式人格，不做公开等级、关系进度条或排行榜。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6D43D9"/>
          <w:sz w:val="32"/>
        </w:rPr>
        <w:t>3. 体验原则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9"/>
              </w:rPr>
              <w:t>原则</w:t>
            </w:r>
          </w:p>
        </w:tc>
        <w:tc>
          <w:tcPr>
            <w:tcW w:type="dxa" w:w="726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9"/>
              </w:rPr>
              <w:t>产品含义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意外，但不焦虑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具体时间和地点不预告；在线时展示剩余时间，若可能来不及只提醒、不替用户禁止出发。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像角色，不像问卷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最多两道结构化选择题，但语气必须像真人聊天；少量颜文字服务角色性格，不堆砌卖萌。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有个性，但可拒绝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任务根据 NPC 与用户共同匹配；用户可关闭个性化、拒绝任务，并在一次相遇中免费换一次。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去附近，而非被监控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寻找 NPC 与任务到达都由用户主动触发一次定位；不持续跟踪，不保留轨迹。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有连续性，不做数值绑架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NPC 在服务端记得完成次数和已见节点，但前端不展示关系等级或刷取压力。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运营可控，随机有边界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随机只发生在已审核 NPC、任务和地点之间；安全规则、营业状态与冲突校验优先于覆盖率。</w:t>
            </w:r>
          </w:p>
        </w:tc>
      </w:tr>
    </w:tbl>
    <w:p>
      <w:pPr>
        <w:keepNext w:val="0"/>
        <w:spacing w:after="40"/>
      </w:pPr>
      <w:r>
        <w:rPr>
          <w:rFonts w:ascii="Calibri" w:hAnsi="Calibri" w:eastAsia="Microsoft YaHei"/>
          <w:color w:val="374151"/>
        </w:rPr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6D43D9"/>
          <w:sz w:val="32"/>
        </w:rPr>
        <w:t>4. 核心体验与在线机制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6D43D9"/>
          <w:sz w:val="26"/>
        </w:rPr>
        <w:t>4.1 用户主循环</w:t>
      </w:r>
    </w:p>
    <w:p>
      <w:pPr>
        <w:pStyle w:val="ListNumber"/>
        <w:keepNext w:val="0"/>
      </w:pPr>
      <w:r>
        <w:rPr>
          <w:rFonts w:ascii="Calibri" w:hAnsi="Calibri" w:eastAsia="Microsoft YaHei"/>
          <w:color w:val="374151"/>
        </w:rPr>
        <w:t>用户从 Discover 的现有“闪现”标志进入；入口本身不展示 NPC、不预取任务，也不触发定位。</w:t>
      </w:r>
    </w:p>
    <w:p>
      <w:pPr>
        <w:pStyle w:val="ListNumber"/>
        <w:keepNext w:val="0"/>
      </w:pPr>
      <w:r>
        <w:rPr>
          <w:rFonts w:ascii="Calibri" w:hAnsi="Calibri" w:eastAsia="Microsoft YaHei"/>
          <w:color w:val="374151"/>
        </w:rPr>
        <w:t>首次进入说明数字叙事 NPC 与定位用途；用户同意后，页面获取一次位置并加载深圳全市当前在线 NPC。</w:t>
      </w:r>
    </w:p>
    <w:p>
      <w:pPr>
        <w:pStyle w:val="ListNumber"/>
        <w:keepNext w:val="0"/>
      </w:pPr>
      <w:r>
        <w:rPr>
          <w:rFonts w:ascii="Calibri" w:hAnsi="Calibri" w:eastAsia="Microsoft YaHei"/>
          <w:color w:val="374151"/>
        </w:rPr>
        <w:t>在线列表只展示 NPC、性格化邀请语、行政区与剩余时间；不展示出现地点名称、地址或坐标。</w:t>
      </w:r>
    </w:p>
    <w:p>
      <w:pPr>
        <w:pStyle w:val="ListNumber"/>
        <w:keepNext w:val="0"/>
      </w:pPr>
      <w:r>
        <w:rPr>
          <w:rFonts w:ascii="Calibri" w:hAnsi="Calibri" w:eastAsia="Microsoft YaHei"/>
          <w:color w:val="374151"/>
        </w:rPr>
        <w:t>用户选择 NPC 后进入轻量雷达。系统返回距离趋势与区域提示，目标点始终留在服务端。</w:t>
      </w:r>
    </w:p>
    <w:p>
      <w:pPr>
        <w:pStyle w:val="ListNumber"/>
        <w:keepNext w:val="0"/>
      </w:pPr>
      <w:r>
        <w:rPr>
          <w:rFonts w:ascii="Calibri" w:hAnsi="Calibri" w:eastAsia="Microsoft YaHei"/>
          <w:color w:val="374151"/>
        </w:rPr>
        <w:t>在班次结束前进入 50 米范围即可解锁对话。班次到点后不再允许新的相遇；已成功聊上的用户必须能完整聊完并跨前后台恢复。</w:t>
      </w:r>
    </w:p>
    <w:p>
      <w:pPr>
        <w:pStyle w:val="ListNumber"/>
        <w:keepNext w:val="0"/>
      </w:pPr>
      <w:r>
        <w:rPr>
          <w:rFonts w:ascii="Calibri" w:hAnsi="Calibri" w:eastAsia="Microsoft YaHei"/>
          <w:color w:val="374151"/>
        </w:rPr>
        <w:t>NPC 用最多两道自然选择题了解这次偏好，从合格候选中随机给出一个任务；用户可换一次或结束对话。</w:t>
      </w:r>
    </w:p>
    <w:p>
      <w:pPr>
        <w:pStyle w:val="ListNumber"/>
        <w:keepNext w:val="0"/>
      </w:pPr>
      <w:r>
        <w:rPr>
          <w:rFonts w:ascii="Calibri" w:hAnsi="Calibri" w:eastAsia="Microsoft YaHei"/>
          <w:color w:val="374151"/>
        </w:rPr>
        <w:t>接取后任务进入“我的任务”，默认 7 天有效；用户最多同时持有 3 个任务，同一 NPC 最多 1 个。</w:t>
      </w:r>
    </w:p>
    <w:p>
      <w:pPr>
        <w:pStyle w:val="ListNumber"/>
        <w:keepNext w:val="0"/>
      </w:pPr>
      <w:r>
        <w:rPr>
          <w:rFonts w:ascii="Calibri" w:hAnsi="Calibri" w:eastAsia="Microsoft YaHei"/>
          <w:color w:val="374151"/>
        </w:rPr>
        <w:t>用户在任务目的地 50 米内点击“我已到达”，写 1–2 个结构化反馈与最多 100 字可选回信。</w:t>
      </w:r>
    </w:p>
    <w:p>
      <w:pPr>
        <w:pStyle w:val="ListNumber"/>
        <w:keepNext w:val="0"/>
      </w:pPr>
      <w:r>
        <w:rPr>
          <w:rFonts w:ascii="Calibri" w:hAnsi="Calibri" w:eastAsia="Microsoft YaHei"/>
          <w:color w:val="374151"/>
        </w:rPr>
        <w:t>任务变为“待交付”。下次再次找到同一 NPC 时必须先交付旧任务，NPC 回应后才可继续领取新任务。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6D43D9"/>
          <w:sz w:val="26"/>
        </w:rPr>
        <w:t>4.2 闪现主页信息架构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650"/>
        <w:gridCol w:w="3900"/>
        <w:gridCol w:w="3810"/>
      </w:tblGrid>
      <w:tr>
        <w:trPr>
          <w:tblHeader w:val="true"/>
        </w:trPr>
        <w:tc>
          <w:tcPr>
            <w:tcW w:type="dxa" w:w="165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9"/>
              </w:rPr>
              <w:t>区域</w:t>
            </w:r>
          </w:p>
        </w:tc>
        <w:tc>
          <w:tcPr>
            <w:tcW w:type="dxa" w:w="390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9"/>
              </w:rPr>
              <w:t>显示内容</w:t>
            </w:r>
          </w:p>
        </w:tc>
        <w:tc>
          <w:tcPr>
            <w:tcW w:type="dxa" w:w="381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9"/>
              </w:rPr>
              <w:t>不显示</w:t>
            </w:r>
          </w:p>
        </w:tc>
      </w:tr>
      <w:tr>
        <w:tc>
          <w:tcPr>
            <w:tcW w:type="dxa" w:w="16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此刻闪现</w:t>
            </w:r>
          </w:p>
        </w:tc>
        <w:tc>
          <w:tcPr>
            <w:tcW w:type="dxa" w:w="3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当前在线 NPC、行政区、剩余时间、性格化邀请语</w:t>
            </w:r>
          </w:p>
        </w:tc>
        <w:tc>
          <w:tcPr>
            <w:tcW w:type="dxa" w:w="38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未来班次、精确地点、完整出勤规律</w:t>
            </w:r>
          </w:p>
        </w:tc>
      </w:tr>
      <w:tr>
        <w:tc>
          <w:tcPr>
            <w:tcW w:type="dxa" w:w="16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我的任务</w:t>
            </w:r>
          </w:p>
        </w:tc>
        <w:tc>
          <w:tcPr>
            <w:tcW w:type="dxa" w:w="3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任务标题、来源 NPC、目的地、7 天期限、当前状态</w:t>
            </w:r>
          </w:p>
        </w:tc>
        <w:tc>
          <w:tcPr>
            <w:tcW w:type="dxa" w:w="38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关系数值、内部匹配分、其他用户状态</w:t>
            </w:r>
          </w:p>
        </w:tc>
      </w:tr>
      <w:tr>
        <w:tc>
          <w:tcPr>
            <w:tcW w:type="dxa" w:w="16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任务偏好</w:t>
            </w:r>
          </w:p>
        </w:tc>
        <w:tc>
          <w:tcPr>
            <w:tcW w:type="dxa" w:w="3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数据来源开关、个性化总开关、可删除的任务标签</w:t>
            </w:r>
          </w:p>
        </w:tc>
        <w:tc>
          <w:tcPr>
            <w:tcW w:type="dxa" w:w="38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人格原始分、内部权重、推断性诊断</w:t>
            </w:r>
          </w:p>
        </w:tc>
      </w:tr>
      <w:tr>
        <w:tc>
          <w:tcPr>
            <w:tcW w:type="dxa" w:w="16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空状态</w:t>
            </w:r>
          </w:p>
        </w:tc>
        <w:tc>
          <w:tcPr>
            <w:tcW w:type="dxa" w:w="3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当前无人在线的温暖说明；已有任务仍正常显示</w:t>
            </w:r>
          </w:p>
        </w:tc>
        <w:tc>
          <w:tcPr>
            <w:tcW w:type="dxa" w:w="38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下一次出现倒计时或推送诱导</w:t>
            </w:r>
          </w:p>
        </w:tc>
      </w:tr>
    </w:tbl>
    <w:p>
      <w:pPr>
        <w:keepNext w:val="0"/>
        <w:spacing w:after="40"/>
      </w:pPr>
      <w:r>
        <w:rPr>
          <w:rFonts w:ascii="Calibri" w:hAnsi="Calibri" w:eastAsia="Microsoft YaHei"/>
          <w:color w:val="374151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6D43D9"/>
          <w:sz w:val="26"/>
        </w:rPr>
        <w:t>4.3 排班规则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9"/>
              </w:rPr>
              <w:t>规则</w:t>
            </w:r>
          </w:p>
        </w:tc>
        <w:tc>
          <w:tcPr>
            <w:tcW w:type="dxa" w:w="726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9"/>
              </w:rPr>
              <w:t>正式决定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固定出勤日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每位 NPC 配置固定星期；非出勤日固定 0 班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班次数量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出勤日随机 1–2 班；默认概率 1 班 35%、2 班 65%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班次长度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每班随机 90–150 分钟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工作窗口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所有班次完整落在 Asia/Shanghai 09:00–21:00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同角色间隔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同一 NPC 两班至少间隔 90 分钟，不重叠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地点冲突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同一授权地点同一时间只允许 1 位 NPC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时段分布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09–13 / 13–17 / 17–21 三段软均衡；优先保证白天与晚间都有 NPC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次日草案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系统生成；运营可调整。未操作时自动发布校验通过的合规草案</w:t>
            </w:r>
          </w:p>
        </w:tc>
      </w:tr>
      <w:t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失败回退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回退最近同星期已批准模板并重新随机、重新校验；无安全地点则停班并告警</w:t>
            </w:r>
          </w:p>
        </w:tc>
      </w:tr>
    </w:tbl>
    <w:p>
      <w:pPr>
        <w:keepNext w:val="0"/>
        <w:spacing w:after="40"/>
      </w:pPr>
      <w:r>
        <w:rPr>
          <w:rFonts w:ascii="Calibri" w:hAnsi="Calibri" w:eastAsia="Microsoft YaHei"/>
          <w:color w:val="374151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5F1E8"/>
          <w:left w:val="single" w:sz="2" w:space="0" w:color="F5F1E8"/>
          <w:bottom w:val="single" w:sz="2" w:space="0" w:color="F5F1E8"/>
          <w:right w:val="single" w:sz="2" w:space="0" w:color="F5F1E8"/>
          <w:insideH w:val="single" w:sz="2" w:space="0" w:color="F5F1E8"/>
          <w:insideV w:val="single" w:sz="2" w:space="0" w:color="F5F1E8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5F1E8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8A6A00"/>
                <w:sz w:val="22"/>
              </w:rPr>
              <w:t>到点就走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374151"/>
                <w:sz w:val="21"/>
              </w:rPr>
              <w:t>不创建预约、不为正在路上的用户延长班次。用户看到剩余时间与“可能来不及”提示后自行决定是否出发。只要在结束前已成功进入对话，本次对话必须让用户聊完；它不再算 NPC 在线，也不能接受新的相遇。</w:t>
            </w:r>
          </w:p>
        </w:tc>
      </w:tr>
    </w:tbl>
    <w:p>
      <w:pPr>
        <w:keepNext w:val="0"/>
        <w:spacing w:after="40"/>
      </w:pPr>
      <w:r>
        <w:rPr>
          <w:rFonts w:ascii="Calibri" w:hAnsi="Calibri" w:eastAsia="Microsoft YaHei"/>
          <w:color w:val="374151"/>
        </w:rPr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6D43D9"/>
          <w:sz w:val="32"/>
        </w:rPr>
        <w:t>5. 首发 NPC 角色圣经</w:t>
      </w:r>
    </w:p>
    <w:p>
      <w:pPr>
        <w:keepNext w:val="0"/>
      </w:pPr>
      <w:r>
        <w:rPr>
          <w:rFonts w:ascii="Calibri" w:hAnsi="Calibri" w:eastAsia="Microsoft YaHei"/>
          <w:color w:val="374151"/>
        </w:rPr>
        <w:t>全部角色均为虚构数字动物 NPC。首次使用说明和规则页明确现场没有真人工作人员；任务台词可以保持沉浸，但不得声称 NPC 本人正在店里等待、留下实物线索或要求用户寻找现实陌生人。物种不承担人格测试含义，同物种也允许存在不同角色。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50"/>
        <w:gridCol w:w="750"/>
        <w:gridCol w:w="1850"/>
        <w:gridCol w:w="2200"/>
        <w:gridCol w:w="1500"/>
        <w:gridCol w:w="2310"/>
      </w:tblGrid>
      <w:tr>
        <w:trPr>
          <w:tblHeader w:val="true"/>
        </w:trPr>
        <w:tc>
          <w:tcPr>
            <w:tcW w:type="dxa" w:w="75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8"/>
              </w:rPr>
              <w:t>角色</w:t>
            </w:r>
          </w:p>
        </w:tc>
        <w:tc>
          <w:tcPr>
            <w:tcW w:type="dxa" w:w="75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8"/>
              </w:rPr>
              <w:t>物种</w:t>
            </w:r>
          </w:p>
        </w:tc>
        <w:tc>
          <w:tcPr>
            <w:tcW w:type="dxa" w:w="185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8"/>
              </w:rPr>
              <w:t>核心性格</w:t>
            </w:r>
          </w:p>
        </w:tc>
        <w:tc>
          <w:tcPr>
            <w:tcW w:type="dxa" w:w="220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8"/>
              </w:rPr>
              <w:t>任务偏好</w:t>
            </w:r>
          </w:p>
        </w:tc>
        <w:tc>
          <w:tcPr>
            <w:tcW w:type="dxa" w:w="150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8"/>
              </w:rPr>
              <w:t>固定出勤日</w:t>
            </w:r>
          </w:p>
        </w:tc>
        <w:tc>
          <w:tcPr>
            <w:tcW w:type="dxa" w:w="231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8"/>
              </w:rPr>
              <w:t>语言与颜文字</w:t>
            </w:r>
          </w:p>
        </w:tc>
      </w:tr>
      <w:tr>
        <w:tc>
          <w:tcPr>
            <w:tcW w:type="dxa" w:w="7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8"/>
              </w:rPr>
              <w:t>阿浪</w:t>
            </w:r>
          </w:p>
        </w:tc>
        <w:tc>
          <w:tcPr>
            <w:tcW w:type="dxa" w:w="7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灰狼</w:t>
            </w:r>
          </w:p>
        </w:tc>
        <w:tc>
          <w:tcPr>
            <w:tcW w:type="dxa" w:w="1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好奇、漂泊、嘴硬心软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探店、未知角落、城市发现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周二 / 周四 / 周五</w:t>
            </w:r>
          </w:p>
        </w:tc>
        <w:tc>
          <w:tcPr>
            <w:tcW w:type="dxa" w:w="23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克制，句子短；偶尔（´-`）</w:t>
            </w:r>
          </w:p>
        </w:tc>
      </w:tr>
      <w:tr>
        <w:tc>
          <w:tcPr>
            <w:tcW w:type="dxa" w:w="7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8"/>
              </w:rPr>
              <w:t>栗子</w:t>
            </w:r>
          </w:p>
        </w:tc>
        <w:tc>
          <w:tcPr>
            <w:tcW w:type="dxa" w:w="7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水獭</w:t>
            </w:r>
          </w:p>
        </w:tc>
        <w:tc>
          <w:tcPr>
            <w:tcW w:type="dxa" w:w="1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热情、爱分享、喜欢小冒险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新鲜体验、轻社交勇气、玩乐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周一 / 周三 / 周六</w:t>
            </w:r>
          </w:p>
        </w:tc>
        <w:tc>
          <w:tcPr>
            <w:tcW w:type="dxa" w:w="23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明快但不催促；偶尔 ฅ^•ﻌ•^ฅ</w:t>
            </w:r>
          </w:p>
        </w:tc>
      </w:tr>
      <w:tr>
        <w:tc>
          <w:tcPr>
            <w:tcW w:type="dxa" w:w="7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8"/>
              </w:rPr>
              <w:t>默默</w:t>
            </w:r>
          </w:p>
        </w:tc>
        <w:tc>
          <w:tcPr>
            <w:tcW w:type="dxa" w:w="7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兔狲</w:t>
            </w:r>
          </w:p>
        </w:tc>
        <w:tc>
          <w:tcPr>
            <w:tcW w:type="dxa" w:w="1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安静、敏锐、偏爱低刺激空间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独处放松、安静小店、细节观察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周三 / 周五 / 周日</w:t>
            </w:r>
          </w:p>
        </w:tc>
        <w:tc>
          <w:tcPr>
            <w:tcW w:type="dxa" w:w="23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留白多，不连发问题；偶尔 ._.</w:t>
            </w:r>
          </w:p>
        </w:tc>
      </w:tr>
      <w:tr>
        <w:tc>
          <w:tcPr>
            <w:tcW w:type="dxa" w:w="7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8"/>
              </w:rPr>
              <w:t>拾柒</w:t>
            </w:r>
          </w:p>
        </w:tc>
        <w:tc>
          <w:tcPr>
            <w:tcW w:type="dxa" w:w="7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乌鸦</w:t>
            </w:r>
          </w:p>
        </w:tc>
        <w:tc>
          <w:tcPr>
            <w:tcW w:type="dxa" w:w="1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古怪、细致、收藏城市细节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老街、文化发现、城市观察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周二 / 周六 / 周日</w:t>
            </w:r>
          </w:p>
        </w:tc>
        <w:tc>
          <w:tcPr>
            <w:tcW w:type="dxa" w:w="23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具体、有点神秘；偶尔 ( •̀ᴗ•́ )</w:t>
            </w:r>
          </w:p>
        </w:tc>
      </w:tr>
      <w:tr>
        <w:tc>
          <w:tcPr>
            <w:tcW w:type="dxa" w:w="7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8"/>
              </w:rPr>
              <w:t>阿团</w:t>
            </w:r>
          </w:p>
        </w:tc>
        <w:tc>
          <w:tcPr>
            <w:tcW w:type="dxa" w:w="7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水豚</w:t>
            </w:r>
          </w:p>
        </w:tc>
        <w:tc>
          <w:tcPr>
            <w:tcW w:type="dxa" w:w="1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松弛、可靠、关心微小善意</w:t>
            </w:r>
          </w:p>
        </w:tc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慢生活、公共空间、微小善意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周一 / 周四 / 周日</w:t>
            </w:r>
          </w:p>
        </w:tc>
        <w:tc>
          <w:tcPr>
            <w:tcW w:type="dxa" w:w="23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温和直接，不讲大道理；偶尔 (￣▽￣)</w:t>
            </w:r>
          </w:p>
        </w:tc>
      </w:tr>
    </w:tbl>
    <w:p>
      <w:pPr>
        <w:keepNext w:val="0"/>
        <w:spacing w:after="40"/>
      </w:pPr>
      <w:r>
        <w:rPr>
          <w:rFonts w:ascii="Calibri" w:hAnsi="Calibri" w:eastAsia="Microsoft YaHei"/>
          <w:color w:val="374151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6D43D9"/>
          <w:sz w:val="26"/>
        </w:rPr>
        <w:t>5.1 角色表达共同规则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NPC 的性格决定任务语气与可进入的任务类型，但不改变任务事实、安全规则和消费条件。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问题不出现“A/B/C”“第 1/2 题”“正在为你匹配”等系统问卷语言。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颜文字是口吻标点，不是每句话必带；每段对话最多出现一次。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合作、消费、定位、期限和风险说明属于产品事实层，不能藏进角色台词。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每位 NPC 都可以发多类任务，但必须有角色可解释的动机；不允许五个角色只换名字和配色。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6D43D9"/>
          <w:sz w:val="26"/>
        </w:rPr>
        <w:t>5.2 角色档案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374151"/>
          <w:sz w:val="24"/>
        </w:rPr>
        <w:t>阿浪｜灰狼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内在动力：借用户的眼睛确认一个地方值不值得记住；对风、转角、陌生小店和城市迁徙感尤其敏锐。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表达方式：短句、留白、轻微自嘲；常说“替我看看”“不用勉强”“到附近就够了”，不把普通街景拔高成人生哲学。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代表语感：“我没去过。只是有点想知道。”“能不能进去不重要，先替我看一眼。”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地点偏好：有护栏的滨海步道、旧街公共节点、安静店铺外沿、可安全停留的城市转角。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关系记忆：交付增加后会承认“你看到的比我听来的准”；不展示数值，不引用已删除回信。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视觉锚点：灰蓝毛色、旧围巾、小型斜挎包，略偏侧身，像随时准备继续走。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禁区：不塑造成危险冒险者或跟踪者；不激将用户，不鼓励翻越、夜探或进入非公开区域。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374151"/>
          <w:sz w:val="24"/>
        </w:rPr>
        <w:t>栗子｜水獭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内在动力：验证那些“听起来会让人开心”的地方，把普通出门变成很小但真实的冒险。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表达方式：明快、具体、邀请感强；可以兴奋，但用户拒绝时立即停下，不连续使用感叹号。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代表语感：“这个听起来有一点好玩。”“你要不要替我探探？不进去也完全没关系。”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地点偏好：商业步行区、明亮广场、生活方式店外沿、创意园公共区、开放文化空间。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关系记忆：记得用户更喜欢“热闹一点”还是“只看一眼”，但不贴外向、胆小等标签。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视觉锚点：暖棕毛色、珊瑚色短外套、小挎袋；眼神明亮，动作有向前感。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禁区：不强行热情，不制造同伴压力；不要求与陌生人搭话、打卡、拍照、评价或消费。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374151"/>
          <w:sz w:val="24"/>
        </w:rPr>
        <w:t>默默｜兔狲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内在动力：寻找让人不必表演、不必赶时间的地方；对声音、距离和空间温度很敏锐。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表达方式：少而具体，允许停顿；常说“慢一点也行”“只到附近看看就好”，不分析用户心理。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代表语感：“我不太会挑安静的地方。”“你替我听一会儿，不用急着回答。”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地点偏好：社区公园、安静书店外沿、公共阅读空间、遮阴休息区、低噪文化场所。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关系记忆：记住用户对声音、拥挤度和停留感的选择，但不说“我果然看穿你了”。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视觉锚点：灰米毛色、雾蓝围巾、小折页本；动作收敛，表情不过分夸张。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禁区：不暗示抑郁、社恐或心理诊断；不把安静等同脆弱，不鼓励长期隔离。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374151"/>
          <w:sz w:val="24"/>
        </w:rPr>
        <w:t>拾柒｜乌鸦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内在动力：证明普通地方也藏着值得记住的细节，尤其关注公开可见的形状、年份和文字。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表达方式：具体、略古怪、带一点干幽默；少抒情，多说“我对那个细节有点在意”。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代表语感：“不是店，我在意的是它门口。”“如果你看到了，替我记住一种形状。”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地点偏好：老街公共节点、建筑广场、创意园、文化场馆外部、公开展板和阅读区。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关系记忆：记住用户常留意颜色、文字还是结构；不记录路人、店员或私人空间。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视觉锚点：墨黑与紫灰羽色、工具感小背心、空白标签环；不携带暗示偷取物品的收藏。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禁区：不要求尾随、偷拍、偷取、触摸展品、进入后场或记录任何私人信息。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374151"/>
          <w:sz w:val="24"/>
        </w:rPr>
        <w:t>阿团｜水豚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内在动力：寻找让人舒服停一会儿、又不妨碍别人的城市空间，并在意没有掌声的小善意。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表达方式：平实、有落点、不制造紧迫感；常说“到那里就算完成”“不舒服就离开”。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代表语感：“不用做得很特别。”“去到那里，给自己留几分钟就好。”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地点偏好：有座椅和遮阴的公园、社区公共区、宽阔广场、无障碍友好的文化空间。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关系记忆：记住用户偏好的节奏和空间感；不评价效率，不把完成次数包装成等级。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视觉锚点：浅棕毛色、鼠尾草绿小包或水壶、稳定圆润的坐姿。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禁区：不写成懒惰、贪吃或身材笑话；不承诺治疗或减压效果，不以温柔弱化真实风险。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6D43D9"/>
          <w:sz w:val="32"/>
        </w:rPr>
        <w:t>6. 任务库设计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6D43D9"/>
          <w:sz w:val="26"/>
        </w:rPr>
        <w:t>6.1 内容模型</w:t>
      </w:r>
    </w:p>
    <w:p>
      <w:pPr>
        <w:keepNext w:val="0"/>
      </w:pPr>
      <w:r>
        <w:rPr>
          <w:rFonts w:ascii="Calibri" w:hAnsi="Calibri" w:eastAsia="Microsoft YaHei"/>
          <w:color w:val="374151"/>
        </w:rPr>
        <w:t>任务不是一次性写死在 NPC 身上的剧情，而是“任务模板 × NPC 角色变体 × 人工审核目的地”的组合。模板定义用户要做什么，NPC 变体定义为什么拜托你、怎么问、怎么回应，目的地定义在哪里可以安全完成。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850"/>
        <w:gridCol w:w="4300"/>
        <w:gridCol w:w="3210"/>
      </w:tblGrid>
      <w:tr>
        <w:trPr>
          <w:tblHeader w:val="true"/>
        </w:trPr>
        <w:tc>
          <w:tcPr>
            <w:tcW w:type="dxa" w:w="185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9"/>
              </w:rPr>
              <w:t>层级</w:t>
            </w:r>
          </w:p>
        </w:tc>
        <w:tc>
          <w:tcPr>
            <w:tcW w:type="dxa" w:w="430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9"/>
              </w:rPr>
              <w:t>负责内容</w:t>
            </w:r>
          </w:p>
        </w:tc>
        <w:tc>
          <w:tcPr>
            <w:tcW w:type="dxa" w:w="321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9"/>
              </w:rPr>
              <w:t>发布边界</w:t>
            </w:r>
          </w:p>
        </w:tc>
      </w:tr>
      <w:tr>
        <w:tc>
          <w:tcPr>
            <w:tcW w:type="dxa" w:w="1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任务模板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类别、目标、期限、适配标签、结构化反馈、安全等级</w:t>
            </w:r>
          </w:p>
        </w:tc>
        <w:tc>
          <w:tcPr>
            <w:tcW w:type="dxa" w:w="32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draft → pending_review → active → suspended</w:t>
            </w:r>
          </w:p>
        </w:tc>
      </w:tr>
      <w:tr>
        <w:tc>
          <w:tcPr>
            <w:tcW w:type="dxa" w:w="1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NPC 任务变体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自然开场、最多两道选择题、委托台词、交付回应</w:t>
            </w:r>
          </w:p>
        </w:tc>
        <w:tc>
          <w:tcPr>
            <w:tcW w:type="dxa" w:w="32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必须与角色圣经一致并独立版本化</w:t>
            </w:r>
          </w:p>
        </w:tc>
      </w:tr>
      <w:tr>
        <w:tc>
          <w:tcPr>
            <w:tcW w:type="dxa" w:w="1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任务目的地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名称、类型、地址、坐标、营业状态、最近复核时间</w:t>
            </w:r>
          </w:p>
        </w:tc>
        <w:tc>
          <w:tcPr>
            <w:tcW w:type="dxa" w:w="32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后台人工审核；未经批准不得参与抽取</w:t>
            </w:r>
          </w:p>
        </w:tc>
      </w:tr>
      <w:tr>
        <w:tc>
          <w:tcPr>
            <w:tcW w:type="dxa" w:w="1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用户任务实例</w:t>
            </w:r>
          </w:p>
        </w:tc>
        <w:tc>
          <w:tcPr>
            <w:tcW w:type="dxa" w:w="4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冻结模板/NPC/目的地版本、7 天期限、状态与回信</w:t>
            </w:r>
          </w:p>
        </w:tc>
        <w:tc>
          <w:tcPr>
            <w:tcW w:type="dxa" w:w="32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普通编辑不改变已接任务；安全撤回除外</w:t>
            </w:r>
          </w:p>
        </w:tc>
      </w:tr>
    </w:tbl>
    <w:p>
      <w:pPr>
        <w:keepNext w:val="0"/>
        <w:spacing w:after="40"/>
      </w:pPr>
      <w:r>
        <w:rPr>
          <w:rFonts w:ascii="Calibri" w:hAnsi="Calibri" w:eastAsia="Microsoft YaHei"/>
          <w:color w:val="374151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6D43D9"/>
          <w:sz w:val="26"/>
        </w:rPr>
        <w:t>6.2 抽取规则</w:t>
      </w:r>
    </w:p>
    <w:p>
      <w:pPr>
        <w:keepNext w:val="0"/>
      </w:pPr>
      <w:r>
        <w:rPr>
          <w:rFonts w:ascii="Calibri" w:hAnsi="Calibri" w:eastAsia="Microsoft YaHei"/>
          <w:color w:val="374151"/>
        </w:rPr>
        <w:t>服务端仅对合格候选计算权重，客户端只能提交对话选项 ID，不能提交人格标签、权重或目的地。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0EAFE"/>
          <w:left w:val="single" w:sz="2" w:space="0" w:color="F0EAFE"/>
          <w:bottom w:val="single" w:sz="2" w:space="0" w:color="F0EAFE"/>
          <w:right w:val="single" w:sz="2" w:space="0" w:color="F0EAFE"/>
          <w:insideH w:val="single" w:sz="2" w:space="0" w:color="F0EAFE"/>
          <w:insideV w:val="single" w:sz="2" w:space="0" w:color="F0EAFE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0EAFE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6D43D9"/>
                <w:sz w:val="22"/>
              </w:rPr>
              <w:t>推荐公式（首版）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374151"/>
                <w:sz w:val="21"/>
              </w:rPr>
              <w:t>基础权重 × NPC 适配 × 本次聊天答案 × 用户已开启的数据源匹配 × max(5%, 0.35^已完成次数)。当前持有任务权重为 0；过期或放弃不降权、不设冷却。关闭个性化后不读取画像和历史偏好，只保留防止当前任务重复的功能性约束。</w:t>
            </w:r>
          </w:p>
        </w:tc>
      </w:tr>
    </w:tbl>
    <w:p>
      <w:pPr>
        <w:keepNext w:val="0"/>
        <w:spacing w:after="40"/>
      </w:pPr>
      <w:r>
        <w:rPr>
          <w:rFonts w:ascii="Calibri" w:hAnsi="Calibri" w:eastAsia="Microsoft YaHei"/>
          <w:color w:val="374151"/>
        </w:rPr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用户最多持有 3 个未完成任务，同一 NPC 最多 1 个。服务端事务内校验，前端提示不作为权威。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每次相遇随机给 1 个任务；用户可说“不太适合我”并换 1 次，第二次仍可拒绝但本次对话结束。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拒绝原因仅“太远、没兴趣、时间不合适、其他”，可跳过；它只更新任务偏好。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完成过的任务仍可再次出现，但概率逐次下降，最低保留原始权重 5%。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目的地必须启用、坐标有效、仍在复核期，且任务 7 天有效期与可用条件相容。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6D43D9"/>
          <w:sz w:val="26"/>
        </w:rPr>
        <w:t>6.3 首发 30 条人工审核任务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5F1E8"/>
          <w:left w:val="single" w:sz="2" w:space="0" w:color="F5F1E8"/>
          <w:bottom w:val="single" w:sz="2" w:space="0" w:color="F5F1E8"/>
          <w:right w:val="single" w:sz="2" w:space="0" w:color="F5F1E8"/>
          <w:insideH w:val="single" w:sz="2" w:space="0" w:color="F5F1E8"/>
          <w:insideV w:val="single" w:sz="2" w:space="0" w:color="F5F1E8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5F1E8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6D43D9"/>
                <w:sz w:val="22"/>
              </w:rPr>
              <w:t>全部任务共同规则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374151"/>
                <w:sz w:val="21"/>
              </w:rPr>
              <w:t>仅绑定后台审核的深圳目的地；7 天有效；50 米主动到达；是否进店或停留由用户决定；不要求消费、拍照、扫码、评价、接触陌生人或向店员证明；反馈为 1–2 个结构化选项与最多 100 字可选回信；下次遇见同一 NPC 再交付。</w:t>
            </w:r>
          </w:p>
        </w:tc>
      </w:tr>
    </w:tbl>
    <w:p>
      <w:pPr>
        <w:keepNext w:val="0"/>
        <w:spacing w:after="40"/>
      </w:pPr>
      <w:r>
        <w:rPr>
          <w:rFonts w:ascii="Calibri" w:hAnsi="Calibri" w:eastAsia="Microsoft YaHei"/>
          <w:color w:val="374151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6D43D9"/>
          <w:sz w:val="26"/>
        </w:rPr>
        <w:t>任务类别｜探店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374151"/>
          <w:sz w:val="24"/>
        </w:rPr>
        <w:t>T01｜慢下来的一扇门</w:t>
      </w:r>
    </w:p>
    <w:p>
      <w:pPr>
        <w:pStyle w:val="TaskLabel"/>
      </w:pPr>
      <w:r>
        <w:rPr>
          <w:rFonts w:ascii="Calibri" w:hAnsi="Calibri" w:eastAsia="Microsoft YaHei"/>
          <w:b/>
          <w:color w:val="6B7280"/>
          <w:sz w:val="19"/>
        </w:rPr>
        <w:t>适配 NPC：阿浪（主）/ 默默 / 阿团　｜　地点类型：安静咖啡店、书店或生活方式店的公共步行外沿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374151"/>
          <w:sz w:val="20"/>
        </w:rPr>
        <w:t>NPC 委托：</w:t>
      </w:r>
      <w:r>
        <w:rPr>
          <w:rFonts w:ascii="Calibri" w:hAnsi="Calibri" w:eastAsia="Microsoft YaHei"/>
          <w:color w:val="374151"/>
          <w:sz w:val="20"/>
        </w:rPr>
        <w:t>我没去过那家店。听说人走到门口，会不自觉慢一点。你替我看一眼？不用为了我买东西。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聊天方向：</w:t>
      </w:r>
      <w:r>
        <w:rPr>
          <w:rFonts w:ascii="Calibri" w:hAnsi="Calibri" w:eastAsia="Microsoft YaHei"/>
          <w:color w:val="374151"/>
          <w:sz w:val="20"/>
        </w:rPr>
        <w:t>安静一点 / 有点人气 / 都可以；到时看心情进去 / 只到门口。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现场目标：</w:t>
      </w:r>
      <w:r>
        <w:rPr>
          <w:rFonts w:ascii="Calibri" w:hAnsi="Calibri" w:eastAsia="Microsoft YaHei"/>
          <w:color w:val="374151"/>
          <w:sz w:val="20"/>
        </w:rPr>
        <w:t>到达 50 米内；可选感受门口是否让人愿意放慢脚步。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结构化反馈：</w:t>
      </w:r>
      <w:r>
        <w:rPr>
          <w:rFonts w:ascii="Calibri" w:hAnsi="Calibri" w:eastAsia="Microsoft YaHei"/>
          <w:color w:val="374151"/>
          <w:sz w:val="20"/>
        </w:rPr>
        <w:t>想进去 / 路过也舒服 / 不是我的菜；可选写下最先注意到的一个细节。</w:t>
      </w:r>
    </w:p>
    <w:p>
      <w:pPr>
        <w:keepNext w:val="0"/>
        <w:spacing w:after="140"/>
      </w:pPr>
      <w:r>
        <w:rPr>
          <w:rFonts w:ascii="Calibri" w:hAnsi="Calibri" w:eastAsia="Microsoft YaHei"/>
          <w:b/>
          <w:color w:val="374151"/>
          <w:sz w:val="19"/>
        </w:rPr>
        <w:t>风险与安全：</w:t>
      </w:r>
      <w:r>
        <w:rPr>
          <w:rFonts w:ascii="Calibri" w:hAnsi="Calibri" w:eastAsia="Microsoft YaHei"/>
          <w:color w:val="374151"/>
          <w:sz w:val="19"/>
        </w:rPr>
        <w:t>L1。点位须有人行停留空间，不能位于车道边；确认正常营业，不要求进入或消费。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374151"/>
          <w:sz w:val="24"/>
        </w:rPr>
        <w:t>T02｜一眼会开心的小店</w:t>
      </w:r>
    </w:p>
    <w:p>
      <w:pPr>
        <w:pStyle w:val="TaskLabel"/>
      </w:pPr>
      <w:r>
        <w:rPr>
          <w:rFonts w:ascii="Calibri" w:hAnsi="Calibri" w:eastAsia="Microsoft YaHei"/>
          <w:b/>
          <w:color w:val="6B7280"/>
          <w:sz w:val="19"/>
        </w:rPr>
        <w:t>适配 NPC：栗子（主）/ 阿团 / 拾柒　｜　地点类型：甜品、烘焙、文创或明亮生活方式店外沿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374151"/>
          <w:sz w:val="20"/>
        </w:rPr>
        <w:t>NPC 委托：</w:t>
      </w:r>
      <w:r>
        <w:rPr>
          <w:rFonts w:ascii="Calibri" w:hAnsi="Calibri" w:eastAsia="Microsoft YaHei"/>
          <w:color w:val="374151"/>
          <w:sz w:val="20"/>
        </w:rPr>
        <w:t>有人说那类小店靠近一点，心情就会亮一下。你替我探探，它是热闹型，还是舒服型？(≧▽≦)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聊天方向：</w:t>
      </w:r>
      <w:r>
        <w:rPr>
          <w:rFonts w:ascii="Calibri" w:hAnsi="Calibri" w:eastAsia="Microsoft YaHei"/>
          <w:color w:val="374151"/>
          <w:sz w:val="20"/>
        </w:rPr>
        <w:t>更容易被颜色 / 氛围 / 小东西吸引；想找热闹 / 轻松 / 随机。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现场目标：</w:t>
      </w:r>
      <w:r>
        <w:rPr>
          <w:rFonts w:ascii="Calibri" w:hAnsi="Calibri" w:eastAsia="Microsoft YaHei"/>
          <w:color w:val="374151"/>
          <w:sz w:val="20"/>
        </w:rPr>
        <w:t>到达 50 米内；可选观察门面带来的第一感受。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结构化反馈：</w:t>
      </w:r>
      <w:r>
        <w:rPr>
          <w:rFonts w:ascii="Calibri" w:hAnsi="Calibri" w:eastAsia="Microsoft YaHei"/>
          <w:color w:val="374151"/>
          <w:sz w:val="20"/>
        </w:rPr>
        <w:t>很有精神 / 温温柔柔 / 感觉普通；可选回信。</w:t>
      </w:r>
    </w:p>
    <w:p>
      <w:pPr>
        <w:keepNext w:val="0"/>
        <w:spacing w:after="140"/>
      </w:pPr>
      <w:r>
        <w:rPr>
          <w:rFonts w:ascii="Calibri" w:hAnsi="Calibri" w:eastAsia="Microsoft YaHei"/>
          <w:b/>
          <w:color w:val="374151"/>
          <w:sz w:val="19"/>
        </w:rPr>
        <w:t>风险与安全：</w:t>
      </w:r>
      <w:r>
        <w:rPr>
          <w:rFonts w:ascii="Calibri" w:hAnsi="Calibri" w:eastAsia="Microsoft YaHei"/>
          <w:color w:val="374151"/>
          <w:sz w:val="19"/>
        </w:rPr>
        <w:t>L1。不得把气味、商品或优惠写成事实；零消费要求，首版不展示店铺照片。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374151"/>
          <w:sz w:val="24"/>
        </w:rPr>
        <w:t>T03｜声音轻一点的地方</w:t>
      </w:r>
    </w:p>
    <w:p>
      <w:pPr>
        <w:pStyle w:val="TaskLabel"/>
      </w:pPr>
      <w:r>
        <w:rPr>
          <w:rFonts w:ascii="Calibri" w:hAnsi="Calibri" w:eastAsia="Microsoft YaHei"/>
          <w:b/>
          <w:color w:val="6B7280"/>
          <w:sz w:val="19"/>
        </w:rPr>
        <w:t>适配 NPC：默默（主）/ 阿浪 / 阿团　｜　地点类型：书店、茶饮店、社区小店或安静咖啡店外沿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374151"/>
          <w:sz w:val="20"/>
        </w:rPr>
        <w:t>NPC 委托：</w:t>
      </w:r>
      <w:r>
        <w:rPr>
          <w:rFonts w:ascii="Calibri" w:hAnsi="Calibri" w:eastAsia="Microsoft YaHei"/>
          <w:color w:val="374151"/>
          <w:sz w:val="20"/>
        </w:rPr>
        <w:t>我不太会挑安静的店。你到附近帮我听一会儿，是让人松口气，还是有点吵？不用进去。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聊天方向：</w:t>
      </w:r>
      <w:r>
        <w:rPr>
          <w:rFonts w:ascii="Calibri" w:hAnsi="Calibri" w:eastAsia="Microsoft YaHei"/>
          <w:color w:val="374151"/>
          <w:sz w:val="20"/>
        </w:rPr>
        <w:t>更在意声音 / 空间压迫感 / 都在意；可接受生活声 / 想更安静。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现场目标：</w:t>
      </w:r>
      <w:r>
        <w:rPr>
          <w:rFonts w:ascii="Calibri" w:hAnsi="Calibri" w:eastAsia="Microsoft YaHei"/>
          <w:color w:val="374151"/>
          <w:sz w:val="20"/>
        </w:rPr>
        <w:t>到达 50 米内；可选在安全位置停留片刻，不录音。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结构化反馈：</w:t>
      </w:r>
      <w:r>
        <w:rPr>
          <w:rFonts w:ascii="Calibri" w:hAnsi="Calibri" w:eastAsia="Microsoft YaHei"/>
          <w:color w:val="374151"/>
          <w:sz w:val="20"/>
        </w:rPr>
        <w:t>很安静 / 有生活声 / 偏吵；愿意再来 / 不太适合我。</w:t>
      </w:r>
    </w:p>
    <w:p>
      <w:pPr>
        <w:keepNext w:val="0"/>
        <w:spacing w:after="140"/>
      </w:pPr>
      <w:r>
        <w:rPr>
          <w:rFonts w:ascii="Calibri" w:hAnsi="Calibri" w:eastAsia="Microsoft YaHei"/>
          <w:b/>
          <w:color w:val="374151"/>
          <w:sz w:val="19"/>
        </w:rPr>
        <w:t>风险与安全：</w:t>
      </w:r>
      <w:r>
        <w:rPr>
          <w:rFonts w:ascii="Calibri" w:hAnsi="Calibri" w:eastAsia="Microsoft YaHei"/>
          <w:color w:val="374151"/>
          <w:sz w:val="19"/>
        </w:rPr>
        <w:t>L1。不得测试分贝或收集现场谈话；停留点不得阻碍店门。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374151"/>
          <w:sz w:val="24"/>
        </w:rPr>
        <w:t>T04｜门面暗号</w:t>
      </w:r>
    </w:p>
    <w:p>
      <w:pPr>
        <w:pStyle w:val="TaskLabel"/>
      </w:pPr>
      <w:r>
        <w:rPr>
          <w:rFonts w:ascii="Calibri" w:hAnsi="Calibri" w:eastAsia="Microsoft YaHei"/>
          <w:b/>
          <w:color w:val="6B7280"/>
          <w:sz w:val="19"/>
        </w:rPr>
        <w:t>适配 NPC：拾柒（主）/ 栗子 / 阿浪　｜　地点类型：文创店、旧物主题店、独立书店或设计店外沿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374151"/>
          <w:sz w:val="20"/>
        </w:rPr>
        <w:t>NPC 委托：</w:t>
      </w:r>
      <w:r>
        <w:rPr>
          <w:rFonts w:ascii="Calibri" w:hAnsi="Calibri" w:eastAsia="Microsoft YaHei"/>
          <w:color w:val="374151"/>
          <w:sz w:val="20"/>
        </w:rPr>
        <w:t>我对那家店的门口有点在意。不是店，是细节。替我看看，最先抓住你的是字、颜色，还是一件小东西？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聊天方向：</w:t>
      </w:r>
      <w:r>
        <w:rPr>
          <w:rFonts w:ascii="Calibri" w:hAnsi="Calibri" w:eastAsia="Microsoft YaHei"/>
          <w:color w:val="374151"/>
          <w:sz w:val="20"/>
        </w:rPr>
        <w:t>平时先看招牌 / 橱窗 / 建筑；想看规整 / 古怪 / 随机。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现场目标：</w:t>
      </w:r>
      <w:r>
        <w:rPr>
          <w:rFonts w:ascii="Calibri" w:hAnsi="Calibri" w:eastAsia="Microsoft YaHei"/>
          <w:color w:val="374151"/>
          <w:sz w:val="20"/>
        </w:rPr>
        <w:t>到达 50 米内；可选观察公开可见的门面细节。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结构化反馈：</w:t>
      </w:r>
      <w:r>
        <w:rPr>
          <w:rFonts w:ascii="Calibri" w:hAnsi="Calibri" w:eastAsia="Microsoft YaHei"/>
          <w:color w:val="374151"/>
          <w:sz w:val="20"/>
        </w:rPr>
        <w:t>文字 / 颜色 / 摆设 / 没有明显细节；可选描述一个公开细节。</w:t>
      </w:r>
    </w:p>
    <w:p>
      <w:pPr>
        <w:keepNext w:val="0"/>
        <w:spacing w:after="140"/>
      </w:pPr>
      <w:r>
        <w:rPr>
          <w:rFonts w:ascii="Calibri" w:hAnsi="Calibri" w:eastAsia="Microsoft YaHei"/>
          <w:b/>
          <w:color w:val="374151"/>
          <w:sz w:val="19"/>
        </w:rPr>
        <w:t>风险与安全：</w:t>
      </w:r>
      <w:r>
        <w:rPr>
          <w:rFonts w:ascii="Calibri" w:hAnsi="Calibri" w:eastAsia="Microsoft YaHei"/>
          <w:color w:val="374151"/>
          <w:sz w:val="19"/>
        </w:rPr>
        <w:t>L1。不得拍摄顾客、店员或店内；不得触摸、移动或索取物品。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374151"/>
          <w:sz w:val="24"/>
        </w:rPr>
        <w:t>T05｜不赶人的角落</w:t>
      </w:r>
    </w:p>
    <w:p>
      <w:pPr>
        <w:pStyle w:val="TaskLabel"/>
      </w:pPr>
      <w:r>
        <w:rPr>
          <w:rFonts w:ascii="Calibri" w:hAnsi="Calibri" w:eastAsia="Microsoft YaHei"/>
          <w:b/>
          <w:color w:val="6B7280"/>
          <w:sz w:val="19"/>
        </w:rPr>
        <w:t>适配 NPC：阿团（主）/ 默默 / 栗子　｜　地点类型：有公共外沿、座位或宽敞入口的咖啡店、书店、社区店铺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374151"/>
          <w:sz w:val="20"/>
        </w:rPr>
        <w:t>NPC 委托：</w:t>
      </w:r>
      <w:r>
        <w:rPr>
          <w:rFonts w:ascii="Calibri" w:hAnsi="Calibri" w:eastAsia="Microsoft YaHei"/>
          <w:color w:val="374151"/>
          <w:sz w:val="20"/>
        </w:rPr>
        <w:t>我没去过那里。只是想知道，它看起来像不像一个不催人做决定的地方。到附近感受一下就好。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聊天方向：</w:t>
      </w:r>
      <w:r>
        <w:rPr>
          <w:rFonts w:ascii="Calibri" w:hAnsi="Calibri" w:eastAsia="Microsoft YaHei"/>
          <w:color w:val="374151"/>
          <w:sz w:val="20"/>
        </w:rPr>
        <w:t>想找能慢慢待着 / 路过看看；座位与空间感重要 / 还好。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现场目标：</w:t>
      </w:r>
      <w:r>
        <w:rPr>
          <w:rFonts w:ascii="Calibri" w:hAnsi="Calibri" w:eastAsia="Microsoft YaHei"/>
          <w:color w:val="374151"/>
          <w:sz w:val="20"/>
        </w:rPr>
        <w:t>到达 50 米内；可选判断外部公共区域是否让人放松。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结构化反馈：</w:t>
      </w:r>
      <w:r>
        <w:rPr>
          <w:rFonts w:ascii="Calibri" w:hAnsi="Calibri" w:eastAsia="Microsoft YaHei"/>
          <w:color w:val="374151"/>
          <w:sz w:val="20"/>
        </w:rPr>
        <w:t>像是能慢待 / 更适合快进快出 / 说不准；可选回信。</w:t>
      </w:r>
    </w:p>
    <w:p>
      <w:pPr>
        <w:keepNext w:val="0"/>
        <w:spacing w:after="140"/>
      </w:pPr>
      <w:r>
        <w:rPr>
          <w:rFonts w:ascii="Calibri" w:hAnsi="Calibri" w:eastAsia="Microsoft YaHei"/>
          <w:b/>
          <w:color w:val="374151"/>
          <w:sz w:val="19"/>
        </w:rPr>
        <w:t>风险与安全：</w:t>
      </w:r>
      <w:r>
        <w:rPr>
          <w:rFonts w:ascii="Calibri" w:hAnsi="Calibri" w:eastAsia="Microsoft YaHei"/>
          <w:color w:val="374151"/>
          <w:sz w:val="19"/>
        </w:rPr>
        <w:t>L1。不得承诺有座位、服务或特殊待遇；不占用商家专属座位完成任务。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6D43D9"/>
          <w:sz w:val="26"/>
        </w:rPr>
        <w:t>任务类别｜城市观察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374151"/>
          <w:sz w:val="24"/>
        </w:rPr>
        <w:t>T06｜风从哪边来</w:t>
      </w:r>
    </w:p>
    <w:p>
      <w:pPr>
        <w:pStyle w:val="TaskLabel"/>
      </w:pPr>
      <w:r>
        <w:rPr>
          <w:rFonts w:ascii="Calibri" w:hAnsi="Calibri" w:eastAsia="Microsoft YaHei"/>
          <w:b/>
          <w:color w:val="6B7280"/>
          <w:sz w:val="19"/>
        </w:rPr>
        <w:t>适配 NPC：阿浪（主）/ 默默　｜　地点类型：有护栏、照明和开阔停留区的滨海步道或公园观景点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374151"/>
          <w:sz w:val="20"/>
        </w:rPr>
        <w:t>NPC 委托：</w:t>
      </w:r>
      <w:r>
        <w:rPr>
          <w:rFonts w:ascii="Calibri" w:hAnsi="Calibri" w:eastAsia="Microsoft YaHei"/>
          <w:color w:val="374151"/>
          <w:sz w:val="20"/>
        </w:rPr>
        <w:t>我总记不清深圳不同地方的风。你替我去站一会儿，看它像从海边来，还是从楼缝里绕过来。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聊天方向：</w:t>
      </w:r>
      <w:r>
        <w:rPr>
          <w:rFonts w:ascii="Calibri" w:hAnsi="Calibri" w:eastAsia="Microsoft YaHei"/>
          <w:color w:val="374151"/>
          <w:sz w:val="20"/>
        </w:rPr>
        <w:t>更想靠近水 / 靠近城市 / 都可以；愿意停几分钟 / 只短暂停留。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现场目标：</w:t>
      </w:r>
      <w:r>
        <w:rPr>
          <w:rFonts w:ascii="Calibri" w:hAnsi="Calibri" w:eastAsia="Microsoft YaHei"/>
          <w:color w:val="374151"/>
          <w:sz w:val="20"/>
        </w:rPr>
        <w:t>到达 50 米内；可选在护栏内侧感受风向，不靠近水边缘。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结构化反馈：</w:t>
      </w:r>
      <w:r>
        <w:rPr>
          <w:rFonts w:ascii="Calibri" w:hAnsi="Calibri" w:eastAsia="Microsoft YaHei"/>
          <w:color w:val="374151"/>
          <w:sz w:val="20"/>
        </w:rPr>
        <w:t>像海风 / 像楼间风 / 像树下的风 / 没感觉到；可选一句回信。</w:t>
      </w:r>
    </w:p>
    <w:p>
      <w:pPr>
        <w:keepNext w:val="0"/>
        <w:spacing w:after="140"/>
      </w:pPr>
      <w:r>
        <w:rPr>
          <w:rFonts w:ascii="Calibri" w:hAnsi="Calibri" w:eastAsia="Microsoft YaHei"/>
          <w:b/>
          <w:color w:val="374151"/>
          <w:sz w:val="19"/>
        </w:rPr>
        <w:t>风险与安全：</w:t>
      </w:r>
      <w:r>
        <w:rPr>
          <w:rFonts w:ascii="Calibri" w:hAnsi="Calibri" w:eastAsia="Microsoft YaHei"/>
          <w:color w:val="374151"/>
          <w:sz w:val="19"/>
        </w:rPr>
        <w:t>L2。强风、暴雨、雷电、高温时下架；仅使用有连续护栏和照明的点位。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374151"/>
          <w:sz w:val="24"/>
        </w:rPr>
        <w:t>T07｜深圳的三种颜色</w:t>
      </w:r>
    </w:p>
    <w:p>
      <w:pPr>
        <w:pStyle w:val="TaskLabel"/>
      </w:pPr>
      <w:r>
        <w:rPr>
          <w:rFonts w:ascii="Calibri" w:hAnsi="Calibri" w:eastAsia="Microsoft YaHei"/>
          <w:b/>
          <w:color w:val="6B7280"/>
          <w:sz w:val="19"/>
        </w:rPr>
        <w:t>适配 NPC：栗子（主）/ 拾柒 / 阿浪　｜　地点类型：城市广场、绿廊、创意园公共区或建筑景观节点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374151"/>
          <w:sz w:val="20"/>
        </w:rPr>
        <w:t>NPC 委托：</w:t>
      </w:r>
      <w:r>
        <w:rPr>
          <w:rFonts w:ascii="Calibri" w:hAnsi="Calibri" w:eastAsia="Microsoft YaHei"/>
          <w:color w:val="374151"/>
          <w:sz w:val="20"/>
        </w:rPr>
        <w:t>我想知道那一小块深圳是什么颜色的。你不用拍，替我记住最明显的三种就好。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聊天方向：</w:t>
      </w:r>
      <w:r>
        <w:rPr>
          <w:rFonts w:ascii="Calibri" w:hAnsi="Calibri" w:eastAsia="Microsoft YaHei"/>
          <w:color w:val="374151"/>
          <w:sz w:val="20"/>
        </w:rPr>
        <w:t>想看绿意 / 城市感 / 随机；更留意亮色 / 安静色。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现场目标：</w:t>
      </w:r>
      <w:r>
        <w:rPr>
          <w:rFonts w:ascii="Calibri" w:hAnsi="Calibri" w:eastAsia="Microsoft YaHei"/>
          <w:color w:val="374151"/>
          <w:sz w:val="20"/>
        </w:rPr>
        <w:t>到达 50 米内；可选找出三个非人物相关的环境颜色。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结构化反馈：</w:t>
      </w:r>
      <w:r>
        <w:rPr>
          <w:rFonts w:ascii="Calibri" w:hAnsi="Calibri" w:eastAsia="Microsoft YaHei"/>
          <w:color w:val="374151"/>
          <w:sz w:val="20"/>
        </w:rPr>
        <w:t>绿色最多 / 蓝灰最多 / 暖色最多 / 颜色很杂；可选填写三种颜色。</w:t>
      </w:r>
    </w:p>
    <w:p>
      <w:pPr>
        <w:keepNext w:val="0"/>
        <w:spacing w:after="140"/>
      </w:pPr>
      <w:r>
        <w:rPr>
          <w:rFonts w:ascii="Calibri" w:hAnsi="Calibri" w:eastAsia="Microsoft YaHei"/>
          <w:b/>
          <w:color w:val="374151"/>
          <w:sz w:val="19"/>
        </w:rPr>
        <w:t>风险与安全：</w:t>
      </w:r>
      <w:r>
        <w:rPr>
          <w:rFonts w:ascii="Calibri" w:hAnsi="Calibri" w:eastAsia="Microsoft YaHei"/>
          <w:color w:val="374151"/>
          <w:sz w:val="19"/>
        </w:rPr>
        <w:t>L1。观察须在步行区完成，不站在路口或骑行道中间。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374151"/>
          <w:sz w:val="24"/>
        </w:rPr>
        <w:t>T08｜城市的静音键</w:t>
      </w:r>
    </w:p>
    <w:p>
      <w:pPr>
        <w:pStyle w:val="TaskLabel"/>
      </w:pPr>
      <w:r>
        <w:rPr>
          <w:rFonts w:ascii="Calibri" w:hAnsi="Calibri" w:eastAsia="Microsoft YaHei"/>
          <w:b/>
          <w:color w:val="6B7280"/>
          <w:sz w:val="19"/>
        </w:rPr>
        <w:t>适配 NPC：默默（主）/ 阿团 / 阿浪　｜　地点类型：口袋公园、社区绿地、安静公共休息区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374151"/>
          <w:sz w:val="20"/>
        </w:rPr>
        <w:t>NPC 委托：</w:t>
      </w:r>
      <w:r>
        <w:rPr>
          <w:rFonts w:ascii="Calibri" w:hAnsi="Calibri" w:eastAsia="Microsoft YaHei"/>
          <w:color w:val="374151"/>
          <w:sz w:val="20"/>
        </w:rPr>
        <w:t>城市里应该有一小块地方，不是真的没声音，只是不用一直听见催促。你替我找找它。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聊天方向：</w:t>
      </w:r>
      <w:r>
        <w:rPr>
          <w:rFonts w:ascii="Calibri" w:hAnsi="Calibri" w:eastAsia="Microsoft YaHei"/>
          <w:color w:val="374151"/>
          <w:sz w:val="20"/>
        </w:rPr>
        <w:t>更想听风和树 / 远一点的人声；想坐一会儿 / 到达就走。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现场目标：</w:t>
      </w:r>
      <w:r>
        <w:rPr>
          <w:rFonts w:ascii="Calibri" w:hAnsi="Calibri" w:eastAsia="Microsoft YaHei"/>
          <w:color w:val="374151"/>
          <w:sz w:val="20"/>
        </w:rPr>
        <w:t>到达 50 米内；可选安静停留两分钟，不录音。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结构化反馈：</w:t>
      </w:r>
      <w:r>
        <w:rPr>
          <w:rFonts w:ascii="Calibri" w:hAnsi="Calibri" w:eastAsia="Microsoft YaHei"/>
          <w:color w:val="374151"/>
          <w:sz w:val="20"/>
        </w:rPr>
        <w:t>风声 / 脚步声 / 鸟声 / 还是很热闹；愿意再来 / 一次就好。</w:t>
      </w:r>
    </w:p>
    <w:p>
      <w:pPr>
        <w:keepNext w:val="0"/>
        <w:spacing w:after="140"/>
      </w:pPr>
      <w:r>
        <w:rPr>
          <w:rFonts w:ascii="Calibri" w:hAnsi="Calibri" w:eastAsia="Microsoft YaHei"/>
          <w:b/>
          <w:color w:val="374151"/>
          <w:sz w:val="19"/>
        </w:rPr>
        <w:t>风险与安全：</w:t>
      </w:r>
      <w:r>
        <w:rPr>
          <w:rFonts w:ascii="Calibri" w:hAnsi="Calibri" w:eastAsia="Microsoft YaHei"/>
          <w:color w:val="374151"/>
          <w:sz w:val="19"/>
        </w:rPr>
        <w:t>L1。只用开放、照明充分的公共区域，不引导用户前往僻静角落。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374151"/>
          <w:sz w:val="24"/>
        </w:rPr>
        <w:t>T09｜重复的形状</w:t>
      </w:r>
    </w:p>
    <w:p>
      <w:pPr>
        <w:pStyle w:val="TaskLabel"/>
      </w:pPr>
      <w:r>
        <w:rPr>
          <w:rFonts w:ascii="Calibri" w:hAnsi="Calibri" w:eastAsia="Microsoft YaHei"/>
          <w:b/>
          <w:color w:val="6B7280"/>
          <w:sz w:val="19"/>
        </w:rPr>
        <w:t>适配 NPC：拾柒（主）/ 默默 / 栗子　｜　地点类型：建筑广场、连廊外部、创意园或公共艺术周边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374151"/>
          <w:sz w:val="20"/>
        </w:rPr>
        <w:t>NPC 委托：</w:t>
      </w:r>
      <w:r>
        <w:rPr>
          <w:rFonts w:ascii="Calibri" w:hAnsi="Calibri" w:eastAsia="Microsoft YaHei"/>
          <w:color w:val="374151"/>
          <w:sz w:val="20"/>
        </w:rPr>
        <w:t>我听说那里有一种形状，会反复出现。你替我确认一下，是圆、方、线，还是我听错了。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聊天方向：</w:t>
      </w:r>
      <w:r>
        <w:rPr>
          <w:rFonts w:ascii="Calibri" w:hAnsi="Calibri" w:eastAsia="Microsoft YaHei"/>
          <w:color w:val="374151"/>
          <w:sz w:val="20"/>
        </w:rPr>
        <w:t>更喜欢看建筑 / 小装饰；想找规整 / 意外。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现场目标：</w:t>
      </w:r>
      <w:r>
        <w:rPr>
          <w:rFonts w:ascii="Calibri" w:hAnsi="Calibri" w:eastAsia="Microsoft YaHei"/>
          <w:color w:val="374151"/>
          <w:sz w:val="20"/>
        </w:rPr>
        <w:t>到达 50 米内；可选观察公开建筑或设施中的重复图形。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结构化反馈：</w:t>
      </w:r>
      <w:r>
        <w:rPr>
          <w:rFonts w:ascii="Calibri" w:hAnsi="Calibri" w:eastAsia="Microsoft YaHei"/>
          <w:color w:val="374151"/>
          <w:sz w:val="20"/>
        </w:rPr>
        <w:t>圆形 / 方形 / 线条 / 其他 / 没发现；可选描述出现的位置。</w:t>
      </w:r>
    </w:p>
    <w:p>
      <w:pPr>
        <w:keepNext w:val="0"/>
        <w:spacing w:after="140"/>
      </w:pPr>
      <w:r>
        <w:rPr>
          <w:rFonts w:ascii="Calibri" w:hAnsi="Calibri" w:eastAsia="Microsoft YaHei"/>
          <w:b/>
          <w:color w:val="374151"/>
          <w:sz w:val="19"/>
        </w:rPr>
        <w:t>风险与安全：</w:t>
      </w:r>
      <w:r>
        <w:rPr>
          <w:rFonts w:ascii="Calibri" w:hAnsi="Calibri" w:eastAsia="Microsoft YaHei"/>
          <w:color w:val="374151"/>
          <w:sz w:val="19"/>
        </w:rPr>
        <w:t>L1。不得攀爬、触摸装置或进入建筑限制区域。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374151"/>
          <w:sz w:val="24"/>
        </w:rPr>
        <w:t>T10｜能坐下来的城市</w:t>
      </w:r>
    </w:p>
    <w:p>
      <w:pPr>
        <w:pStyle w:val="TaskLabel"/>
      </w:pPr>
      <w:r>
        <w:rPr>
          <w:rFonts w:ascii="Calibri" w:hAnsi="Calibri" w:eastAsia="Microsoft YaHei"/>
          <w:b/>
          <w:color w:val="6B7280"/>
          <w:sz w:val="19"/>
        </w:rPr>
        <w:t>适配 NPC：阿团（主）/ 栗子 / 默默　｜　地点类型：有公共座椅的公园、广场、绿廊或文化空间外沿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374151"/>
          <w:sz w:val="20"/>
        </w:rPr>
        <w:t>NPC 委托：</w:t>
      </w:r>
      <w:r>
        <w:rPr>
          <w:rFonts w:ascii="Calibri" w:hAnsi="Calibri" w:eastAsia="Microsoft YaHei"/>
          <w:color w:val="374151"/>
          <w:sz w:val="20"/>
        </w:rPr>
        <w:t>我想知道那里有没有一个真正能坐下来的位置。不是好不好看，是坐着会不会一直想走。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聊天方向：</w:t>
      </w:r>
      <w:r>
        <w:rPr>
          <w:rFonts w:ascii="Calibri" w:hAnsi="Calibri" w:eastAsia="Microsoft YaHei"/>
          <w:color w:val="374151"/>
          <w:sz w:val="20"/>
        </w:rPr>
        <w:t>更在意遮阴 / 视野 / 都重要；想要安静 / 有人气。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现场目标：</w:t>
      </w:r>
      <w:r>
        <w:rPr>
          <w:rFonts w:ascii="Calibri" w:hAnsi="Calibri" w:eastAsia="Microsoft YaHei"/>
          <w:color w:val="374151"/>
          <w:sz w:val="20"/>
        </w:rPr>
        <w:t>到达 50 米内；可选在普通公共座位短暂停留。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结构化反馈：</w:t>
      </w:r>
      <w:r>
        <w:rPr>
          <w:rFonts w:ascii="Calibri" w:hAnsi="Calibri" w:eastAsia="Microsoft YaHei"/>
          <w:color w:val="374151"/>
          <w:sz w:val="20"/>
        </w:rPr>
        <w:t>遮阴舒服 / 座位舒服 / 视野舒服 / 都一般；可选补充无障碍感受。</w:t>
      </w:r>
    </w:p>
    <w:p>
      <w:pPr>
        <w:keepNext w:val="0"/>
        <w:spacing w:after="140"/>
      </w:pPr>
      <w:r>
        <w:rPr>
          <w:rFonts w:ascii="Calibri" w:hAnsi="Calibri" w:eastAsia="Microsoft YaHei"/>
          <w:b/>
          <w:color w:val="374151"/>
          <w:sz w:val="19"/>
        </w:rPr>
        <w:t>风险与安全：</w:t>
      </w:r>
      <w:r>
        <w:rPr>
          <w:rFonts w:ascii="Calibri" w:hAnsi="Calibri" w:eastAsia="Microsoft YaHei"/>
          <w:color w:val="374151"/>
          <w:sz w:val="19"/>
        </w:rPr>
        <w:t>L1。不得占用无障碍或优先座位；高温、暴晒时不安排无阴影地点。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6D43D9"/>
          <w:sz w:val="26"/>
        </w:rPr>
        <w:t>任务类别｜轻社交勇气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374151"/>
          <w:sz w:val="24"/>
        </w:rPr>
        <w:t>T11｜去一条不熟的街</w:t>
      </w:r>
    </w:p>
    <w:p>
      <w:pPr>
        <w:pStyle w:val="TaskLabel"/>
      </w:pPr>
      <w:r>
        <w:rPr>
          <w:rFonts w:ascii="Calibri" w:hAnsi="Calibri" w:eastAsia="Microsoft YaHei"/>
          <w:b/>
          <w:color w:val="6B7280"/>
          <w:sz w:val="19"/>
        </w:rPr>
        <w:t>适配 NPC：阿浪（主）/ 栗子　｜　地点类型：审核通过、照明良好的步行街区或开放商业街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374151"/>
          <w:sz w:val="20"/>
        </w:rPr>
        <w:t>NPC 委托：</w:t>
      </w:r>
      <w:r>
        <w:rPr>
          <w:rFonts w:ascii="Calibri" w:hAnsi="Calibri" w:eastAsia="Microsoft YaHei"/>
          <w:color w:val="374151"/>
          <w:sz w:val="20"/>
        </w:rPr>
        <w:t>我总从熟路走。你替我去一条不太熟的街吧。到那里看看就行，不用把自己变成探险家。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聊天方向：</w:t>
      </w:r>
      <w:r>
        <w:rPr>
          <w:rFonts w:ascii="Calibri" w:hAnsi="Calibri" w:eastAsia="Microsoft YaHei"/>
          <w:color w:val="374151"/>
          <w:sz w:val="20"/>
        </w:rPr>
        <w:t>一点陌生感可以 / 想轻松些；偏安静 / 有人气。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现场目标：</w:t>
      </w:r>
      <w:r>
        <w:rPr>
          <w:rFonts w:ascii="Calibri" w:hAnsi="Calibri" w:eastAsia="Microsoft YaHei"/>
          <w:color w:val="374151"/>
          <w:sz w:val="20"/>
        </w:rPr>
        <w:t>到达 50 米内；是否继续步行由用户决定。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结构化反馈：</w:t>
      </w:r>
      <w:r>
        <w:rPr>
          <w:rFonts w:ascii="Calibri" w:hAnsi="Calibri" w:eastAsia="Microsoft YaHei"/>
          <w:color w:val="374151"/>
          <w:sz w:val="20"/>
        </w:rPr>
        <w:t>比想象轻松 / 有一点紧张 / 不太适合 / 想再来；可选回信。</w:t>
      </w:r>
    </w:p>
    <w:p>
      <w:pPr>
        <w:keepNext w:val="0"/>
        <w:spacing w:after="140"/>
      </w:pPr>
      <w:r>
        <w:rPr>
          <w:rFonts w:ascii="Calibri" w:hAnsi="Calibri" w:eastAsia="Microsoft YaHei"/>
          <w:b/>
          <w:color w:val="374151"/>
          <w:sz w:val="19"/>
        </w:rPr>
        <w:t>风险与安全：</w:t>
      </w:r>
      <w:r>
        <w:rPr>
          <w:rFonts w:ascii="Calibri" w:hAnsi="Calibri" w:eastAsia="Microsoft YaHei"/>
          <w:color w:val="374151"/>
          <w:sz w:val="19"/>
        </w:rPr>
        <w:t>L1。仅选连续人行空间；不要求偏航、穿小巷或夜间进入低人流区域。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374151"/>
          <w:sz w:val="24"/>
        </w:rPr>
        <w:t>T12｜热闹边缘三分钟</w:t>
      </w:r>
    </w:p>
    <w:p>
      <w:pPr>
        <w:pStyle w:val="TaskLabel"/>
      </w:pPr>
      <w:r>
        <w:rPr>
          <w:rFonts w:ascii="Calibri" w:hAnsi="Calibri" w:eastAsia="Microsoft YaHei"/>
          <w:b/>
          <w:color w:val="6B7280"/>
          <w:sz w:val="19"/>
        </w:rPr>
        <w:t>适配 NPC：栗子（主）/ 阿团 / 默默　｜　地点类型：开放广场、商业步行区或文化空间公共外沿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374151"/>
          <w:sz w:val="20"/>
        </w:rPr>
        <w:t>NPC 委托：</w:t>
      </w:r>
      <w:r>
        <w:rPr>
          <w:rFonts w:ascii="Calibri" w:hAnsi="Calibri" w:eastAsia="Microsoft YaHei"/>
          <w:color w:val="374151"/>
          <w:sz w:val="20"/>
        </w:rPr>
        <w:t>不用站到最中间。去热闹的边上待一小会儿，看看那份热闹会不会刚好够你用。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聊天方向：</w:t>
      </w:r>
      <w:r>
        <w:rPr>
          <w:rFonts w:ascii="Calibri" w:hAnsi="Calibri" w:eastAsia="Microsoft YaHei"/>
          <w:color w:val="374151"/>
          <w:sz w:val="20"/>
        </w:rPr>
        <w:t>靠近一点 / 留在边上；能停三分钟 / 到达就好。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现场目标：</w:t>
      </w:r>
      <w:r>
        <w:rPr>
          <w:rFonts w:ascii="Calibri" w:hAnsi="Calibri" w:eastAsia="Microsoft YaHei"/>
          <w:color w:val="374151"/>
          <w:sz w:val="20"/>
        </w:rPr>
        <w:t>到达 50 米内；可选在不挡路处停留最多三分钟。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结构化反馈：</w:t>
      </w:r>
      <w:r>
        <w:rPr>
          <w:rFonts w:ascii="Calibri" w:hAnsi="Calibri" w:eastAsia="Microsoft YaHei"/>
          <w:color w:val="374151"/>
          <w:sz w:val="20"/>
        </w:rPr>
        <w:t>能量刚好 / 有点太满 / 比预想舒服 / 到达就离开了。</w:t>
      </w:r>
    </w:p>
    <w:p>
      <w:pPr>
        <w:keepNext w:val="0"/>
        <w:spacing w:after="140"/>
      </w:pPr>
      <w:r>
        <w:rPr>
          <w:rFonts w:ascii="Calibri" w:hAnsi="Calibri" w:eastAsia="Microsoft YaHei"/>
          <w:b/>
          <w:color w:val="374151"/>
          <w:sz w:val="19"/>
        </w:rPr>
        <w:t>风险与安全：</w:t>
      </w:r>
      <w:r>
        <w:rPr>
          <w:rFonts w:ascii="Calibri" w:hAnsi="Calibri" w:eastAsia="Microsoft YaHei"/>
          <w:color w:val="374151"/>
          <w:sz w:val="19"/>
        </w:rPr>
        <w:t>L1。不得在人群通道停留；拥挤、临时活动或秩序异常时下架。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374151"/>
          <w:sz w:val="24"/>
        </w:rPr>
        <w:t>T13｜一个人的位子</w:t>
      </w:r>
    </w:p>
    <w:p>
      <w:pPr>
        <w:pStyle w:val="TaskLabel"/>
      </w:pPr>
      <w:r>
        <w:rPr>
          <w:rFonts w:ascii="Calibri" w:hAnsi="Calibri" w:eastAsia="Microsoft YaHei"/>
          <w:b/>
          <w:color w:val="6B7280"/>
          <w:sz w:val="19"/>
        </w:rPr>
        <w:t>适配 NPC：默默（主）/ 阿团 / 栗子　｜　地点类型：公开休息区、公园座椅区或文化场所外部座位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374151"/>
          <w:sz w:val="20"/>
        </w:rPr>
        <w:t>NPC 委托：</w:t>
      </w:r>
      <w:r>
        <w:rPr>
          <w:rFonts w:ascii="Calibri" w:hAnsi="Calibri" w:eastAsia="Microsoft YaHei"/>
          <w:color w:val="374151"/>
          <w:sz w:val="20"/>
        </w:rPr>
        <w:t>一个人坐下有时比走进去更需要一点勇气。你替我试试。坐不坐都行，到了就算。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聊天方向：</w:t>
      </w:r>
      <w:r>
        <w:rPr>
          <w:rFonts w:ascii="Calibri" w:hAnsi="Calibri" w:eastAsia="Microsoft YaHei"/>
          <w:color w:val="374151"/>
          <w:sz w:val="20"/>
        </w:rPr>
        <w:t>想坐边上 / 视野开阔；想安静停留 / 短短看一眼。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现场目标：</w:t>
      </w:r>
      <w:r>
        <w:rPr>
          <w:rFonts w:ascii="Calibri" w:hAnsi="Calibri" w:eastAsia="Microsoft YaHei"/>
          <w:color w:val="374151"/>
          <w:sz w:val="20"/>
        </w:rPr>
        <w:t>到达 50 米内；可选独自坐三分钟，不与陌生人互动。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结构化反馈：</w:t>
      </w:r>
      <w:r>
        <w:rPr>
          <w:rFonts w:ascii="Calibri" w:hAnsi="Calibri" w:eastAsia="Microsoft YaHei"/>
          <w:color w:val="374151"/>
          <w:sz w:val="20"/>
        </w:rPr>
        <w:t>很自然 / 开始有点不自在 / 不想坐 / 下次可以更久。</w:t>
      </w:r>
    </w:p>
    <w:p>
      <w:pPr>
        <w:keepNext w:val="0"/>
        <w:spacing w:after="140"/>
      </w:pPr>
      <w:r>
        <w:rPr>
          <w:rFonts w:ascii="Calibri" w:hAnsi="Calibri" w:eastAsia="Microsoft YaHei"/>
          <w:b/>
          <w:color w:val="374151"/>
          <w:sz w:val="19"/>
        </w:rPr>
        <w:t>风险与安全：</w:t>
      </w:r>
      <w:r>
        <w:rPr>
          <w:rFonts w:ascii="Calibri" w:hAnsi="Calibri" w:eastAsia="Microsoft YaHei"/>
          <w:color w:val="374151"/>
          <w:sz w:val="19"/>
        </w:rPr>
        <w:t>L1。不得占用他人物品旁或优先座位；用户感到不适可立即离开。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374151"/>
          <w:sz w:val="24"/>
        </w:rPr>
        <w:t>T14｜推开之前先看看</w:t>
      </w:r>
    </w:p>
    <w:p>
      <w:pPr>
        <w:pStyle w:val="TaskLabel"/>
      </w:pPr>
      <w:r>
        <w:rPr>
          <w:rFonts w:ascii="Calibri" w:hAnsi="Calibri" w:eastAsia="Microsoft YaHei"/>
          <w:b/>
          <w:color w:val="6B7280"/>
          <w:sz w:val="19"/>
        </w:rPr>
        <w:t>适配 NPC：拾柒（主）/ 阿浪 / 栗子　｜　地点类型：免费开放文化空间、独立店铺或展览空间的公共入口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374151"/>
          <w:sz w:val="20"/>
        </w:rPr>
        <w:t>NPC 委托：</w:t>
      </w:r>
      <w:r>
        <w:rPr>
          <w:rFonts w:ascii="Calibri" w:hAnsi="Calibri" w:eastAsia="Microsoft YaHei"/>
          <w:color w:val="374151"/>
          <w:sz w:val="20"/>
        </w:rPr>
        <w:t>我对那扇门后面有点好奇。你先替我走到门口。要不要进去，是你的事。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聊天方向：</w:t>
      </w:r>
      <w:r>
        <w:rPr>
          <w:rFonts w:ascii="Calibri" w:hAnsi="Calibri" w:eastAsia="Microsoft YaHei"/>
          <w:color w:val="374151"/>
          <w:sz w:val="20"/>
        </w:rPr>
        <w:t>更想看文化空间 / 小店；喜欢熟悉 / 稍微新一点。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现场目标：</w:t>
      </w:r>
      <w:r>
        <w:rPr>
          <w:rFonts w:ascii="Calibri" w:hAnsi="Calibri" w:eastAsia="Microsoft YaHei"/>
          <w:color w:val="374151"/>
          <w:sz w:val="20"/>
        </w:rPr>
        <w:t>到达 50 米内；可选进入免费公开区域，不需要与工作人员交流。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结构化反馈：</w:t>
      </w:r>
      <w:r>
        <w:rPr>
          <w:rFonts w:ascii="Calibri" w:hAnsi="Calibri" w:eastAsia="Microsoft YaHei"/>
          <w:color w:val="374151"/>
          <w:sz w:val="20"/>
        </w:rPr>
        <w:t>进去了 / 只在门口看了 / 临时不想靠近；可选说明影响决定的因素。</w:t>
      </w:r>
    </w:p>
    <w:p>
      <w:pPr>
        <w:keepNext w:val="0"/>
        <w:spacing w:after="140"/>
      </w:pPr>
      <w:r>
        <w:rPr>
          <w:rFonts w:ascii="Calibri" w:hAnsi="Calibri" w:eastAsia="Microsoft YaHei"/>
          <w:b/>
          <w:color w:val="374151"/>
          <w:sz w:val="19"/>
        </w:rPr>
        <w:t>风险与安全：</w:t>
      </w:r>
      <w:r>
        <w:rPr>
          <w:rFonts w:ascii="Calibri" w:hAnsi="Calibri" w:eastAsia="Microsoft YaHei"/>
          <w:color w:val="374151"/>
          <w:sz w:val="19"/>
        </w:rPr>
        <w:t>L1。不得要求购票、登记私人资料或绕过入场规则；场所关闭时不发放。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374151"/>
          <w:sz w:val="24"/>
        </w:rPr>
        <w:t>T15｜在人群里留自己的节奏</w:t>
      </w:r>
    </w:p>
    <w:p>
      <w:pPr>
        <w:pStyle w:val="TaskLabel"/>
      </w:pPr>
      <w:r>
        <w:rPr>
          <w:rFonts w:ascii="Calibri" w:hAnsi="Calibri" w:eastAsia="Microsoft YaHei"/>
          <w:b/>
          <w:color w:val="6B7280"/>
          <w:sz w:val="19"/>
        </w:rPr>
        <w:t>适配 NPC：阿团（主）/ 默默 / 栗子　｜　地点类型：宽阔商业步行区、公共广场或绿廊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374151"/>
          <w:sz w:val="20"/>
        </w:rPr>
        <w:t>NPC 委托：</w:t>
      </w:r>
      <w:r>
        <w:rPr>
          <w:rFonts w:ascii="Calibri" w:hAnsi="Calibri" w:eastAsia="Microsoft YaHei"/>
          <w:color w:val="374151"/>
          <w:sz w:val="20"/>
        </w:rPr>
        <w:t>大家走得快的时候，也可以不跟着赶。你去那里，按自己的速度待一会儿就好。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聊天方向：</w:t>
      </w:r>
      <w:r>
        <w:rPr>
          <w:rFonts w:ascii="Calibri" w:hAnsi="Calibri" w:eastAsia="Microsoft YaHei"/>
          <w:color w:val="374151"/>
          <w:sz w:val="20"/>
        </w:rPr>
        <w:t>想慢慢走 / 找地方停一下；可接受较多人气 / 想少一点。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现场目标：</w:t>
      </w:r>
      <w:r>
        <w:rPr>
          <w:rFonts w:ascii="Calibri" w:hAnsi="Calibri" w:eastAsia="Microsoft YaHei"/>
          <w:color w:val="374151"/>
          <w:sz w:val="20"/>
        </w:rPr>
        <w:t>到达 50 米内；可选在步行区按舒适节奏停留或缓慢行走。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结构化反馈：</w:t>
      </w:r>
      <w:r>
        <w:rPr>
          <w:rFonts w:ascii="Calibri" w:hAnsi="Calibri" w:eastAsia="Microsoft YaHei"/>
          <w:color w:val="374151"/>
          <w:sz w:val="20"/>
        </w:rPr>
        <w:t>没那么赶了 / 还是想离开 / 想再待一会儿 / 只完成到达。</w:t>
      </w:r>
    </w:p>
    <w:p>
      <w:pPr>
        <w:keepNext w:val="0"/>
        <w:spacing w:after="140"/>
      </w:pPr>
      <w:r>
        <w:rPr>
          <w:rFonts w:ascii="Calibri" w:hAnsi="Calibri" w:eastAsia="Microsoft YaHei"/>
          <w:b/>
          <w:color w:val="374151"/>
          <w:sz w:val="19"/>
        </w:rPr>
        <w:t>风险与安全：</w:t>
      </w:r>
      <w:r>
        <w:rPr>
          <w:rFonts w:ascii="Calibri" w:hAnsi="Calibri" w:eastAsia="Microsoft YaHei"/>
          <w:color w:val="374151"/>
          <w:sz w:val="19"/>
        </w:rPr>
        <w:t>L1。不得边走边操作手机；所有选择和反馈须停在安全位置完成。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6D43D9"/>
          <w:sz w:val="26"/>
        </w:rPr>
        <w:t>任务类别｜独处放松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374151"/>
          <w:sz w:val="24"/>
        </w:rPr>
        <w:t>T16｜把一阵风听完</w:t>
      </w:r>
    </w:p>
    <w:p>
      <w:pPr>
        <w:pStyle w:val="TaskLabel"/>
      </w:pPr>
      <w:r>
        <w:rPr>
          <w:rFonts w:ascii="Calibri" w:hAnsi="Calibri" w:eastAsia="Microsoft YaHei"/>
          <w:b/>
          <w:color w:val="6B7280"/>
          <w:sz w:val="19"/>
        </w:rPr>
        <w:t>适配 NPC：阿浪（主）/ 默默 / 阿团　｜　地点类型：有护栏的滨海公共点、通风公园或开阔绿地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374151"/>
          <w:sz w:val="20"/>
        </w:rPr>
        <w:t>NPC 委托：</w:t>
      </w:r>
      <w:r>
        <w:rPr>
          <w:rFonts w:ascii="Calibri" w:hAnsi="Calibri" w:eastAsia="Microsoft YaHei"/>
          <w:color w:val="374151"/>
          <w:sz w:val="20"/>
        </w:rPr>
        <w:t>我总在风刚来的时候就走了。你替我多留一小会儿，把这一阵听完。觉得冷就别逞强。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聊天方向：</w:t>
      </w:r>
      <w:r>
        <w:rPr>
          <w:rFonts w:ascii="Calibri" w:hAnsi="Calibri" w:eastAsia="Microsoft YaHei"/>
          <w:color w:val="374151"/>
          <w:sz w:val="20"/>
        </w:rPr>
        <w:t>想靠近安全水边 / 树下；愿意停五分钟 / 到达就好。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现场目标：</w:t>
      </w:r>
      <w:r>
        <w:rPr>
          <w:rFonts w:ascii="Calibri" w:hAnsi="Calibri" w:eastAsia="Microsoft YaHei"/>
          <w:color w:val="374151"/>
          <w:sz w:val="20"/>
        </w:rPr>
        <w:t>到达 50 米内；可选安全停留五分钟。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结构化反馈：</w:t>
      </w:r>
      <w:r>
        <w:rPr>
          <w:rFonts w:ascii="Calibri" w:hAnsi="Calibri" w:eastAsia="Microsoft YaHei"/>
          <w:color w:val="374151"/>
          <w:sz w:val="20"/>
        </w:rPr>
        <w:t>风很明显 / 风很轻 / 没什么风 / 没有停留；可选一句感受。</w:t>
      </w:r>
    </w:p>
    <w:p>
      <w:pPr>
        <w:keepNext w:val="0"/>
        <w:spacing w:after="140"/>
      </w:pPr>
      <w:r>
        <w:rPr>
          <w:rFonts w:ascii="Calibri" w:hAnsi="Calibri" w:eastAsia="Microsoft YaHei"/>
          <w:b/>
          <w:color w:val="374151"/>
          <w:sz w:val="19"/>
        </w:rPr>
        <w:t>风险与安全：</w:t>
      </w:r>
      <w:r>
        <w:rPr>
          <w:rFonts w:ascii="Calibri" w:hAnsi="Calibri" w:eastAsia="Microsoft YaHei"/>
          <w:color w:val="374151"/>
          <w:sz w:val="19"/>
        </w:rPr>
        <w:t>L2。只在护栏内；强风、降雨、雷电、高温或湿滑时下架。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374151"/>
          <w:sz w:val="24"/>
        </w:rPr>
        <w:t>T17｜找一块舒服的光</w:t>
      </w:r>
    </w:p>
    <w:p>
      <w:pPr>
        <w:pStyle w:val="TaskLabel"/>
      </w:pPr>
      <w:r>
        <w:rPr>
          <w:rFonts w:ascii="Calibri" w:hAnsi="Calibri" w:eastAsia="Microsoft YaHei"/>
          <w:b/>
          <w:color w:val="6B7280"/>
          <w:sz w:val="19"/>
        </w:rPr>
        <w:t>适配 NPC：栗子（主）/ 阿团 / 拾柒　｜　地点类型：有遮阴选择的公园、广场或建筑公共外沿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374151"/>
          <w:sz w:val="20"/>
        </w:rPr>
        <w:t>NPC 委托：</w:t>
      </w:r>
      <w:r>
        <w:rPr>
          <w:rFonts w:ascii="Calibri" w:hAnsi="Calibri" w:eastAsia="Microsoft YaHei"/>
          <w:color w:val="374151"/>
          <w:sz w:val="20"/>
        </w:rPr>
        <w:t>我想找一块不会催人的光。可能在树影里，也可能落在墙上。你替我看看它今天是什么样。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聊天方向：</w:t>
      </w:r>
      <w:r>
        <w:rPr>
          <w:rFonts w:ascii="Calibri" w:hAnsi="Calibri" w:eastAsia="Microsoft YaHei"/>
          <w:color w:val="374151"/>
          <w:sz w:val="20"/>
        </w:rPr>
        <w:t>喜欢明亮 / 柔和；想在户外多待 / 短暂停留。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现场目标：</w:t>
      </w:r>
      <w:r>
        <w:rPr>
          <w:rFonts w:ascii="Calibri" w:hAnsi="Calibri" w:eastAsia="Microsoft YaHei"/>
          <w:color w:val="374151"/>
          <w:sz w:val="20"/>
        </w:rPr>
        <w:t>到达 50 米内；可选观察非人物对象上的自然光影。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结构化反馈：</w:t>
      </w:r>
      <w:r>
        <w:rPr>
          <w:rFonts w:ascii="Calibri" w:hAnsi="Calibri" w:eastAsia="Microsoft YaHei"/>
          <w:color w:val="374151"/>
          <w:sz w:val="20"/>
        </w:rPr>
        <w:t>树影 / 建筑影子 / 一整片亮光 / 没找到；可选写下颜色。</w:t>
      </w:r>
    </w:p>
    <w:p>
      <w:pPr>
        <w:keepNext w:val="0"/>
        <w:spacing w:after="140"/>
      </w:pPr>
      <w:r>
        <w:rPr>
          <w:rFonts w:ascii="Calibri" w:hAnsi="Calibri" w:eastAsia="Microsoft YaHei"/>
          <w:b/>
          <w:color w:val="374151"/>
          <w:sz w:val="19"/>
        </w:rPr>
        <w:t>风险与安全：</w:t>
      </w:r>
      <w:r>
        <w:rPr>
          <w:rFonts w:ascii="Calibri" w:hAnsi="Calibri" w:eastAsia="Microsoft YaHei"/>
          <w:color w:val="374151"/>
          <w:sz w:val="19"/>
        </w:rPr>
        <w:t>L1。高温和强紫外线时仅投放有遮阴点位；不要求直视太阳。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374151"/>
          <w:sz w:val="24"/>
        </w:rPr>
        <w:t>T18｜五分钟低音量</w:t>
      </w:r>
    </w:p>
    <w:p>
      <w:pPr>
        <w:pStyle w:val="TaskLabel"/>
      </w:pPr>
      <w:r>
        <w:rPr>
          <w:rFonts w:ascii="Calibri" w:hAnsi="Calibri" w:eastAsia="Microsoft YaHei"/>
          <w:b/>
          <w:color w:val="6B7280"/>
          <w:sz w:val="19"/>
        </w:rPr>
        <w:t>适配 NPC：默默（主）/ 阿团 / 阿浪　｜　地点类型：安静公共休息区、社区公园或文化场所外沿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374151"/>
          <w:sz w:val="20"/>
        </w:rPr>
        <w:t>NPC 委托：</w:t>
      </w:r>
      <w:r>
        <w:rPr>
          <w:rFonts w:ascii="Calibri" w:hAnsi="Calibri" w:eastAsia="Microsoft YaHei"/>
          <w:color w:val="374151"/>
          <w:sz w:val="20"/>
        </w:rPr>
        <w:t>我想借一个低音量的地方。你到那里以后，把手机安静一会儿也行。五分钟够了。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聊天方向：</w:t>
      </w:r>
      <w:r>
        <w:rPr>
          <w:rFonts w:ascii="Calibri" w:hAnsi="Calibri" w:eastAsia="Microsoft YaHei"/>
          <w:color w:val="374151"/>
          <w:sz w:val="20"/>
        </w:rPr>
        <w:t>想坐着 / 站一会儿；完全安静可以 / 留点环境声更好。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现场目标：</w:t>
      </w:r>
      <w:r>
        <w:rPr>
          <w:rFonts w:ascii="Calibri" w:hAnsi="Calibri" w:eastAsia="Microsoft YaHei"/>
          <w:color w:val="374151"/>
          <w:sz w:val="20"/>
        </w:rPr>
        <w:t>到达 50 米内；可选将设备调为静音并停留五分钟。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结构化反馈：</w:t>
      </w:r>
      <w:r>
        <w:rPr>
          <w:rFonts w:ascii="Calibri" w:hAnsi="Calibri" w:eastAsia="Microsoft YaHei"/>
          <w:color w:val="374151"/>
          <w:sz w:val="20"/>
        </w:rPr>
        <w:t>安静得刚好 / 环境声舒服 / 还是有点吵 / 没有停留。</w:t>
      </w:r>
    </w:p>
    <w:p>
      <w:pPr>
        <w:keepNext w:val="0"/>
        <w:spacing w:after="140"/>
      </w:pPr>
      <w:r>
        <w:rPr>
          <w:rFonts w:ascii="Calibri" w:hAnsi="Calibri" w:eastAsia="Microsoft YaHei"/>
          <w:b/>
          <w:color w:val="374151"/>
          <w:sz w:val="19"/>
        </w:rPr>
        <w:t>风险与安全：</w:t>
      </w:r>
      <w:r>
        <w:rPr>
          <w:rFonts w:ascii="Calibri" w:hAnsi="Calibri" w:eastAsia="Microsoft YaHei"/>
          <w:color w:val="374151"/>
          <w:sz w:val="19"/>
        </w:rPr>
        <w:t>L1。无健康效果承诺；不引导佩戴降噪设备穿行道路。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374151"/>
          <w:sz w:val="24"/>
        </w:rPr>
        <w:t>T19｜只看一个小东西</w:t>
      </w:r>
    </w:p>
    <w:p>
      <w:pPr>
        <w:pStyle w:val="TaskLabel"/>
      </w:pPr>
      <w:r>
        <w:rPr>
          <w:rFonts w:ascii="Calibri" w:hAnsi="Calibri" w:eastAsia="Microsoft YaHei"/>
          <w:b/>
          <w:color w:val="6B7280"/>
          <w:sz w:val="19"/>
        </w:rPr>
        <w:t>适配 NPC：拾柒（主）/ 默默 / 阿浪　｜　地点类型：公共艺术、创意园、建筑细节或景观设施周边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374151"/>
          <w:sz w:val="20"/>
        </w:rPr>
        <w:t>NPC 委托：</w:t>
      </w:r>
      <w:r>
        <w:rPr>
          <w:rFonts w:ascii="Calibri" w:hAnsi="Calibri" w:eastAsia="Microsoft YaHei"/>
          <w:color w:val="374151"/>
          <w:sz w:val="20"/>
        </w:rPr>
        <w:t>别一次看完整个地方。只挑一个小东西，看清楚它就回来告诉我。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聊天方向：</w:t>
      </w:r>
      <w:r>
        <w:rPr>
          <w:rFonts w:ascii="Calibri" w:hAnsi="Calibri" w:eastAsia="Microsoft YaHei"/>
          <w:color w:val="374151"/>
          <w:sz w:val="20"/>
        </w:rPr>
        <w:t>想看自然 / 人造；更注意颜色 / 形状。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现场目标：</w:t>
      </w:r>
      <w:r>
        <w:rPr>
          <w:rFonts w:ascii="Calibri" w:hAnsi="Calibri" w:eastAsia="Microsoft YaHei"/>
          <w:color w:val="374151"/>
          <w:sz w:val="20"/>
        </w:rPr>
        <w:t>到达 50 米内；可选专注观察一个非人物公开细节。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结构化反馈：</w:t>
      </w:r>
      <w:r>
        <w:rPr>
          <w:rFonts w:ascii="Calibri" w:hAnsi="Calibri" w:eastAsia="Microsoft YaHei"/>
          <w:color w:val="374151"/>
          <w:sz w:val="20"/>
        </w:rPr>
        <w:t>颜色 / 形状 / 材质 / 文字；可选不超过 100 字描述。</w:t>
      </w:r>
    </w:p>
    <w:p>
      <w:pPr>
        <w:keepNext w:val="0"/>
        <w:spacing w:after="140"/>
      </w:pPr>
      <w:r>
        <w:rPr>
          <w:rFonts w:ascii="Calibri" w:hAnsi="Calibri" w:eastAsia="Microsoft YaHei"/>
          <w:b/>
          <w:color w:val="374151"/>
          <w:sz w:val="19"/>
        </w:rPr>
        <w:t>风险与安全：</w:t>
      </w:r>
      <w:r>
        <w:rPr>
          <w:rFonts w:ascii="Calibri" w:hAnsi="Calibri" w:eastAsia="Microsoft YaHei"/>
          <w:color w:val="374151"/>
          <w:sz w:val="19"/>
        </w:rPr>
        <w:t>L1。不得触摸艺术品、采摘植物或记录私人空间。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374151"/>
          <w:sz w:val="24"/>
        </w:rPr>
        <w:t>T20｜什么都不用赶</w:t>
      </w:r>
    </w:p>
    <w:p>
      <w:pPr>
        <w:pStyle w:val="TaskLabel"/>
      </w:pPr>
      <w:r>
        <w:rPr>
          <w:rFonts w:ascii="Calibri" w:hAnsi="Calibri" w:eastAsia="Microsoft YaHei"/>
          <w:b/>
          <w:color w:val="6B7280"/>
          <w:sz w:val="19"/>
        </w:rPr>
        <w:t>适配 NPC：阿团（主）/ 默默 / 栗子　｜　地点类型：有普通公共座位和遮阴的公园、广场或社区公共区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374151"/>
          <w:sz w:val="20"/>
        </w:rPr>
        <w:t>NPC 委托：</w:t>
      </w:r>
      <w:r>
        <w:rPr>
          <w:rFonts w:ascii="Calibri" w:hAnsi="Calibri" w:eastAsia="Microsoft YaHei"/>
          <w:color w:val="374151"/>
          <w:sz w:val="20"/>
        </w:rPr>
        <w:t>这个委托没什么大场面。去到那里，给自己留几分钟。什么都不完成，也算完成。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聊天方向：</w:t>
      </w:r>
      <w:r>
        <w:rPr>
          <w:rFonts w:ascii="Calibri" w:hAnsi="Calibri" w:eastAsia="Microsoft YaHei"/>
          <w:color w:val="374151"/>
          <w:sz w:val="20"/>
        </w:rPr>
        <w:t>想找树下 / 视野开阔；愿意坐五分钟 / 到达就好。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现场目标：</w:t>
      </w:r>
      <w:r>
        <w:rPr>
          <w:rFonts w:ascii="Calibri" w:hAnsi="Calibri" w:eastAsia="Microsoft YaHei"/>
          <w:color w:val="374151"/>
          <w:sz w:val="20"/>
        </w:rPr>
        <w:t>到达 50 米内；可选休息五分钟。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结构化反馈：</w:t>
      </w:r>
      <w:r>
        <w:rPr>
          <w:rFonts w:ascii="Calibri" w:hAnsi="Calibri" w:eastAsia="Microsoft YaHei"/>
          <w:color w:val="374151"/>
          <w:sz w:val="20"/>
        </w:rPr>
        <w:t>坐了一会儿 / 站着看了看 / 到达就走 / 想以后再来。</w:t>
      </w:r>
    </w:p>
    <w:p>
      <w:pPr>
        <w:keepNext w:val="0"/>
        <w:spacing w:after="140"/>
      </w:pPr>
      <w:r>
        <w:rPr>
          <w:rFonts w:ascii="Calibri" w:hAnsi="Calibri" w:eastAsia="Microsoft YaHei"/>
          <w:b/>
          <w:color w:val="374151"/>
          <w:sz w:val="19"/>
        </w:rPr>
        <w:t>风险与安全：</w:t>
      </w:r>
      <w:r>
        <w:rPr>
          <w:rFonts w:ascii="Calibri" w:hAnsi="Calibri" w:eastAsia="Microsoft YaHei"/>
          <w:color w:val="374151"/>
          <w:sz w:val="19"/>
        </w:rPr>
        <w:t>L1。不得占用优先座位；不作改善焦虑、睡眠或情绪的医疗化承诺。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6D43D9"/>
          <w:sz w:val="26"/>
        </w:rPr>
        <w:t>任务类别｜文化发现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374151"/>
          <w:sz w:val="24"/>
        </w:rPr>
        <w:t>T21｜一块写着深圳的牌子</w:t>
      </w:r>
    </w:p>
    <w:p>
      <w:pPr>
        <w:pStyle w:val="TaskLabel"/>
      </w:pPr>
      <w:r>
        <w:rPr>
          <w:rFonts w:ascii="Calibri" w:hAnsi="Calibri" w:eastAsia="Microsoft YaHei"/>
          <w:b/>
          <w:color w:val="6B7280"/>
          <w:sz w:val="19"/>
        </w:rPr>
        <w:t>适配 NPC：阿浪（主）/ 拾柒 / 默默　｜　地点类型：公开历史说明牌、城市记忆点或公共文化展板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374151"/>
          <w:sz w:val="20"/>
        </w:rPr>
        <w:t>NPC 委托：</w:t>
      </w:r>
      <w:r>
        <w:rPr>
          <w:rFonts w:ascii="Calibri" w:hAnsi="Calibri" w:eastAsia="Microsoft YaHei"/>
          <w:color w:val="374151"/>
          <w:sz w:val="20"/>
        </w:rPr>
        <w:t>我想知道那块牌子怎么讲深圳。不是别人总结的版本，你替我去读一眼。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聊天方向：</w:t>
      </w:r>
      <w:r>
        <w:rPr>
          <w:rFonts w:ascii="Calibri" w:hAnsi="Calibri" w:eastAsia="Microsoft YaHei"/>
          <w:color w:val="374151"/>
          <w:sz w:val="20"/>
        </w:rPr>
        <w:t>想知道一条街 / 一片区域；文字多一点可以 / 想短一点。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现场目标：</w:t>
      </w:r>
      <w:r>
        <w:rPr>
          <w:rFonts w:ascii="Calibri" w:hAnsi="Calibri" w:eastAsia="Microsoft YaHei"/>
          <w:color w:val="374151"/>
          <w:sz w:val="20"/>
        </w:rPr>
        <w:t>到达 50 米内；可选阅读公开说明，不必完整读完。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结构化反馈：</w:t>
      </w:r>
      <w:r>
        <w:rPr>
          <w:rFonts w:ascii="Calibri" w:hAnsi="Calibri" w:eastAsia="Microsoft YaHei"/>
          <w:color w:val="374151"/>
          <w:sz w:val="20"/>
        </w:rPr>
        <w:t>讲人和社区 / 建筑 / 产业变化 / 其他；可选写自己的理解，禁止长段照录。</w:t>
      </w:r>
    </w:p>
    <w:p>
      <w:pPr>
        <w:keepNext w:val="0"/>
        <w:spacing w:after="140"/>
      </w:pPr>
      <w:r>
        <w:rPr>
          <w:rFonts w:ascii="Calibri" w:hAnsi="Calibri" w:eastAsia="Microsoft YaHei"/>
          <w:b/>
          <w:color w:val="374151"/>
          <w:sz w:val="19"/>
        </w:rPr>
        <w:t>风险与安全：</w:t>
      </w:r>
      <w:r>
        <w:rPr>
          <w:rFonts w:ascii="Calibri" w:hAnsi="Calibri" w:eastAsia="Microsoft YaHei"/>
          <w:color w:val="374151"/>
          <w:sz w:val="19"/>
        </w:rPr>
        <w:t>L1。展板内容和位置须人工复核；不要求在车流附近驻足。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374151"/>
          <w:sz w:val="24"/>
        </w:rPr>
        <w:t>T22｜一座有表情的文化空间</w:t>
      </w:r>
    </w:p>
    <w:p>
      <w:pPr>
        <w:pStyle w:val="TaskLabel"/>
      </w:pPr>
      <w:r>
        <w:rPr>
          <w:rFonts w:ascii="Calibri" w:hAnsi="Calibri" w:eastAsia="Microsoft YaHei"/>
          <w:b/>
          <w:color w:val="6B7280"/>
          <w:sz w:val="19"/>
        </w:rPr>
        <w:t>适配 NPC：栗子（主）/ 拾柒 / 阿团　｜　地点类型：文化馆、美术馆、剧场或公共阅读建筑的外部空间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374151"/>
          <w:sz w:val="20"/>
        </w:rPr>
        <w:t>NPC 委托：</w:t>
      </w:r>
      <w:r>
        <w:rPr>
          <w:rFonts w:ascii="Calibri" w:hAnsi="Calibri" w:eastAsia="Microsoft YaHei"/>
          <w:color w:val="374151"/>
          <w:sz w:val="20"/>
        </w:rPr>
        <w:t>有些建筑看起来像在笑，有些很严肃。你替我看看那一座，第一眼是什么表情？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聊天方向：</w:t>
      </w:r>
      <w:r>
        <w:rPr>
          <w:rFonts w:ascii="Calibri" w:hAnsi="Calibri" w:eastAsia="Microsoft YaHei"/>
          <w:color w:val="374151"/>
          <w:sz w:val="20"/>
        </w:rPr>
        <w:t>喜欢明亮活泼 / 安静克制；只看外面 / 想进去再决定。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现场目标：</w:t>
      </w:r>
      <w:r>
        <w:rPr>
          <w:rFonts w:ascii="Calibri" w:hAnsi="Calibri" w:eastAsia="Microsoft YaHei"/>
          <w:color w:val="374151"/>
          <w:sz w:val="20"/>
        </w:rPr>
        <w:t>到达 50 米内；可选从公共区域观察建筑外观。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结构化反馈：</w:t>
      </w:r>
      <w:r>
        <w:rPr>
          <w:rFonts w:ascii="Calibri" w:hAnsi="Calibri" w:eastAsia="Microsoft YaHei"/>
          <w:color w:val="374151"/>
          <w:sz w:val="20"/>
        </w:rPr>
        <w:t>轻松 / 安静 / 有力量 / 有点距离感；可选说明一个依据。</w:t>
      </w:r>
    </w:p>
    <w:p>
      <w:pPr>
        <w:keepNext w:val="0"/>
        <w:spacing w:after="140"/>
      </w:pPr>
      <w:r>
        <w:rPr>
          <w:rFonts w:ascii="Calibri" w:hAnsi="Calibri" w:eastAsia="Microsoft YaHei"/>
          <w:b/>
          <w:color w:val="374151"/>
          <w:sz w:val="19"/>
        </w:rPr>
        <w:t>风险与安全：</w:t>
      </w:r>
      <w:r>
        <w:rPr>
          <w:rFonts w:ascii="Calibri" w:hAnsi="Calibri" w:eastAsia="Microsoft YaHei"/>
          <w:color w:val="374151"/>
          <w:sz w:val="19"/>
        </w:rPr>
        <w:t>L1。不得暗示内部展览开放；进入须遵守真实规则，任务不要求购票。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374151"/>
          <w:sz w:val="24"/>
        </w:rPr>
        <w:t>T23｜旧街的轻声部分</w:t>
      </w:r>
    </w:p>
    <w:p>
      <w:pPr>
        <w:pStyle w:val="TaskLabel"/>
      </w:pPr>
      <w:r>
        <w:rPr>
          <w:rFonts w:ascii="Calibri" w:hAnsi="Calibri" w:eastAsia="Microsoft YaHei"/>
          <w:b/>
          <w:color w:val="6B7280"/>
          <w:sz w:val="19"/>
        </w:rPr>
        <w:t>适配 NPC：默默（主）/ 阿浪 / 拾柒　｜　地点类型：经审核的历史街区公共节点、骑楼或传统建筑外沿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374151"/>
          <w:sz w:val="20"/>
        </w:rPr>
        <w:t>NPC 委托：</w:t>
      </w:r>
      <w:r>
        <w:rPr>
          <w:rFonts w:ascii="Calibri" w:hAnsi="Calibri" w:eastAsia="Microsoft YaHei"/>
          <w:color w:val="374151"/>
          <w:sz w:val="20"/>
        </w:rPr>
        <w:t>老街不一定要很热闹。我想知道那里最安静的部分，是砖、木头，还是一块旧招牌。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聊天方向：</w:t>
      </w:r>
      <w:r>
        <w:rPr>
          <w:rFonts w:ascii="Calibri" w:hAnsi="Calibri" w:eastAsia="Microsoft YaHei"/>
          <w:color w:val="374151"/>
          <w:sz w:val="20"/>
        </w:rPr>
        <w:t>想看建筑 / 街边文字；可接受游客人声 / 想避开拥挤。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现场目标：</w:t>
      </w:r>
      <w:r>
        <w:rPr>
          <w:rFonts w:ascii="Calibri" w:hAnsi="Calibri" w:eastAsia="Microsoft YaHei"/>
          <w:color w:val="374151"/>
          <w:sz w:val="20"/>
        </w:rPr>
        <w:t>到达 50 米内；可选观察一种公开可见的旧材质或文字。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结构化反馈：</w:t>
      </w:r>
      <w:r>
        <w:rPr>
          <w:rFonts w:ascii="Calibri" w:hAnsi="Calibri" w:eastAsia="Microsoft YaHei"/>
          <w:color w:val="374151"/>
          <w:sz w:val="20"/>
        </w:rPr>
        <w:t>砖石 / 木构 / 招牌文字 / 没注意到；可选回信。</w:t>
      </w:r>
    </w:p>
    <w:p>
      <w:pPr>
        <w:keepNext w:val="0"/>
        <w:spacing w:after="140"/>
      </w:pPr>
      <w:r>
        <w:rPr>
          <w:rFonts w:ascii="Calibri" w:hAnsi="Calibri" w:eastAsia="Microsoft YaHei"/>
          <w:b/>
          <w:color w:val="374151"/>
          <w:sz w:val="19"/>
        </w:rPr>
        <w:t>风险与安全：</w:t>
      </w:r>
      <w:r>
        <w:rPr>
          <w:rFonts w:ascii="Calibri" w:hAnsi="Calibri" w:eastAsia="Microsoft YaHei"/>
          <w:color w:val="374151"/>
          <w:sz w:val="19"/>
        </w:rPr>
        <w:t>L2。避开施工区、狭窄车道和私人住宅入口；不鼓励进入无人小巷。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374151"/>
          <w:sz w:val="24"/>
        </w:rPr>
        <w:t>T24｜建筑上的年份</w:t>
      </w:r>
    </w:p>
    <w:p>
      <w:pPr>
        <w:pStyle w:val="TaskLabel"/>
      </w:pPr>
      <w:r>
        <w:rPr>
          <w:rFonts w:ascii="Calibri" w:hAnsi="Calibri" w:eastAsia="Microsoft YaHei"/>
          <w:b/>
          <w:color w:val="6B7280"/>
          <w:sz w:val="19"/>
        </w:rPr>
        <w:t>适配 NPC：拾柒（主）/ 阿浪 / 默默　｜　地点类型：带公开年份标识的历史建筑、纪念节点或公共说明牌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374151"/>
          <w:sz w:val="20"/>
        </w:rPr>
        <w:t>NPC 委托：</w:t>
      </w:r>
      <w:r>
        <w:rPr>
          <w:rFonts w:ascii="Calibri" w:hAnsi="Calibri" w:eastAsia="Microsoft YaHei"/>
          <w:color w:val="374151"/>
          <w:sz w:val="20"/>
        </w:rPr>
        <w:t>那里有一个年份，我想确认它是不是还安静地待在原处。你替我找到它，不用拍下来。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聊天方向：</w:t>
      </w:r>
      <w:r>
        <w:rPr>
          <w:rFonts w:ascii="Calibri" w:hAnsi="Calibri" w:eastAsia="Microsoft YaHei"/>
          <w:color w:val="374151"/>
          <w:sz w:val="20"/>
        </w:rPr>
        <w:t>愿意找一会儿 / 想要明显标识；更在意数字 / 旁边材质。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现场目标：</w:t>
      </w:r>
      <w:r>
        <w:rPr>
          <w:rFonts w:ascii="Calibri" w:hAnsi="Calibri" w:eastAsia="Microsoft YaHei"/>
          <w:color w:val="374151"/>
          <w:sz w:val="20"/>
        </w:rPr>
        <w:t>到达 50 米内；可选寻找审核时已确认存在的公开年份标识。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结构化反馈：</w:t>
      </w:r>
      <w:r>
        <w:rPr>
          <w:rFonts w:ascii="Calibri" w:hAnsi="Calibri" w:eastAsia="Microsoft YaHei"/>
          <w:color w:val="374151"/>
          <w:sz w:val="20"/>
        </w:rPr>
        <w:t>找到了 / 没找到但看到别的细节 / 只完成到达；可选填写年份。</w:t>
      </w:r>
    </w:p>
    <w:p>
      <w:pPr>
        <w:keepNext w:val="0"/>
        <w:spacing w:after="140"/>
      </w:pPr>
      <w:r>
        <w:rPr>
          <w:rFonts w:ascii="Calibri" w:hAnsi="Calibri" w:eastAsia="Microsoft YaHei"/>
          <w:b/>
          <w:color w:val="374151"/>
          <w:sz w:val="19"/>
        </w:rPr>
        <w:t>风险与安全：</w:t>
      </w:r>
      <w:r>
        <w:rPr>
          <w:rFonts w:ascii="Calibri" w:hAnsi="Calibri" w:eastAsia="Microsoft YaHei"/>
          <w:color w:val="374151"/>
          <w:sz w:val="19"/>
        </w:rPr>
        <w:t>L1。后台须复核标识仍存在且可从公共区域查看；不得攀爬或进入围挡。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374151"/>
          <w:sz w:val="24"/>
        </w:rPr>
        <w:t>T25｜新和旧站在一起</w:t>
      </w:r>
    </w:p>
    <w:p>
      <w:pPr>
        <w:pStyle w:val="TaskLabel"/>
      </w:pPr>
      <w:r>
        <w:rPr>
          <w:rFonts w:ascii="Calibri" w:hAnsi="Calibri" w:eastAsia="Microsoft YaHei"/>
          <w:b/>
          <w:color w:val="6B7280"/>
          <w:sz w:val="19"/>
        </w:rPr>
        <w:t>适配 NPC：阿团（主）/ 拾柒 / 阿浪　｜　地点类型：城市更新街区、旧建筑与新公共空间并置的安全观察点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374151"/>
          <w:sz w:val="20"/>
        </w:rPr>
        <w:t>NPC 委托：</w:t>
      </w:r>
      <w:r>
        <w:rPr>
          <w:rFonts w:ascii="Calibri" w:hAnsi="Calibri" w:eastAsia="Microsoft YaHei"/>
          <w:color w:val="374151"/>
          <w:sz w:val="20"/>
        </w:rPr>
        <w:t>我想看看那里新和旧是怎么待在一起的。是互相让了一点位置，还是各说各的？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聊天方向：</w:t>
      </w:r>
      <w:r>
        <w:rPr>
          <w:rFonts w:ascii="Calibri" w:hAnsi="Calibri" w:eastAsia="Microsoft YaHei"/>
          <w:color w:val="374151"/>
          <w:sz w:val="20"/>
        </w:rPr>
        <w:t>想看建筑变化 / 生活痕迹；愿意户外停几分钟 / 到达就好。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现场目标：</w:t>
      </w:r>
      <w:r>
        <w:rPr>
          <w:rFonts w:ascii="Calibri" w:hAnsi="Calibri" w:eastAsia="Microsoft YaHei"/>
          <w:color w:val="374151"/>
          <w:sz w:val="20"/>
        </w:rPr>
        <w:t>到达 50 米内；可选从固定公共点观察新旧空间关系。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结构化反馈：</w:t>
      </w:r>
      <w:r>
        <w:rPr>
          <w:rFonts w:ascii="Calibri" w:hAnsi="Calibri" w:eastAsia="Microsoft YaHei"/>
          <w:color w:val="374151"/>
          <w:sz w:val="20"/>
        </w:rPr>
        <w:t>很协调 / 对比明显 / 更喜欢旧的 / 更喜欢新的 / 说不准。</w:t>
      </w:r>
    </w:p>
    <w:p>
      <w:pPr>
        <w:keepNext w:val="0"/>
        <w:spacing w:after="140"/>
      </w:pPr>
      <w:r>
        <w:rPr>
          <w:rFonts w:ascii="Calibri" w:hAnsi="Calibri" w:eastAsia="Microsoft YaHei"/>
          <w:b/>
          <w:color w:val="374151"/>
          <w:sz w:val="19"/>
        </w:rPr>
        <w:t>风险与安全：</w:t>
      </w:r>
      <w:r>
        <w:rPr>
          <w:rFonts w:ascii="Calibri" w:hAnsi="Calibri" w:eastAsia="Microsoft YaHei"/>
          <w:color w:val="374151"/>
          <w:sz w:val="19"/>
        </w:rPr>
        <w:t>L1。不得进入施工区或拍摄居民；目的地点位须远离作业车辆。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6D43D9"/>
          <w:sz w:val="26"/>
        </w:rPr>
        <w:t>任务类别｜微小善意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374151"/>
          <w:sz w:val="24"/>
        </w:rPr>
        <w:t>T26｜给路留一点空</w:t>
      </w:r>
    </w:p>
    <w:p>
      <w:pPr>
        <w:pStyle w:val="TaskLabel"/>
      </w:pPr>
      <w:r>
        <w:rPr>
          <w:rFonts w:ascii="Calibri" w:hAnsi="Calibri" w:eastAsia="Microsoft YaHei"/>
          <w:b/>
          <w:color w:val="6B7280"/>
          <w:sz w:val="19"/>
        </w:rPr>
        <w:t>适配 NPC：阿浪（主）/ 阿团 / 栗子　｜　地点类型：宽阔步行区、公共广场或公园主路旁的停留点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374151"/>
          <w:sz w:val="20"/>
        </w:rPr>
        <w:t>NPC 委托：</w:t>
      </w:r>
      <w:r>
        <w:rPr>
          <w:rFonts w:ascii="Calibri" w:hAnsi="Calibri" w:eastAsia="Microsoft YaHei"/>
          <w:color w:val="374151"/>
          <w:sz w:val="20"/>
        </w:rPr>
        <w:t>有些地方不需要我们做什么。别挡住路，就已经很好。你去那里，替后来的人留一点空。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聊天方向：</w:t>
      </w:r>
      <w:r>
        <w:rPr>
          <w:rFonts w:ascii="Calibri" w:hAnsi="Calibri" w:eastAsia="Microsoft YaHei"/>
          <w:color w:val="374151"/>
          <w:sz w:val="20"/>
        </w:rPr>
        <w:t>想去广场 / 绿道边；愿意观察动线 / 到达就好。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现场目标：</w:t>
      </w:r>
      <w:r>
        <w:rPr>
          <w:rFonts w:ascii="Calibri" w:hAnsi="Calibri" w:eastAsia="Microsoft YaHei"/>
          <w:color w:val="374151"/>
          <w:sz w:val="20"/>
        </w:rPr>
        <w:t>到达 50 米内；可选停留时把自己和随身物品放在通行区之外。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结构化反馈：</w:t>
      </w:r>
      <w:r>
        <w:rPr>
          <w:rFonts w:ascii="Calibri" w:hAnsi="Calibri" w:eastAsia="Microsoft YaHei"/>
          <w:color w:val="374151"/>
          <w:sz w:val="20"/>
        </w:rPr>
        <w:t>通行很顺 / 有点拥挤 / 指引不清 / 只短暂停留。</w:t>
      </w:r>
    </w:p>
    <w:p>
      <w:pPr>
        <w:keepNext w:val="0"/>
        <w:spacing w:after="140"/>
      </w:pPr>
      <w:r>
        <w:rPr>
          <w:rFonts w:ascii="Calibri" w:hAnsi="Calibri" w:eastAsia="Microsoft YaHei"/>
          <w:b/>
          <w:color w:val="374151"/>
          <w:sz w:val="19"/>
        </w:rPr>
        <w:t>风险与安全：</w:t>
      </w:r>
      <w:r>
        <w:rPr>
          <w:rFonts w:ascii="Calibri" w:hAnsi="Calibri" w:eastAsia="Microsoft YaHei"/>
          <w:color w:val="374151"/>
          <w:sz w:val="19"/>
        </w:rPr>
        <w:t>L1。不能要求用户管理他人或移动公共设施；须离开骑行道和车道。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374151"/>
          <w:sz w:val="24"/>
        </w:rPr>
        <w:t>T27｜把空位还给空位</w:t>
      </w:r>
    </w:p>
    <w:p>
      <w:pPr>
        <w:pStyle w:val="TaskLabel"/>
      </w:pPr>
      <w:r>
        <w:rPr>
          <w:rFonts w:ascii="Calibri" w:hAnsi="Calibri" w:eastAsia="Microsoft YaHei"/>
          <w:b/>
          <w:color w:val="6B7280"/>
          <w:sz w:val="19"/>
        </w:rPr>
        <w:t>适配 NPC：栗子（主）/ 阿团 / 默默　｜　地点类型：有普通公共座位的公园、广场或文化空间外沿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374151"/>
          <w:sz w:val="20"/>
        </w:rPr>
        <w:t>NPC 委托：</w:t>
      </w:r>
      <w:r>
        <w:rPr>
          <w:rFonts w:ascii="Calibri" w:hAnsi="Calibri" w:eastAsia="Microsoft YaHei"/>
          <w:color w:val="374151"/>
          <w:sz w:val="20"/>
        </w:rPr>
        <w:t>我有个很小的请求。坐下的时候，让旁边那张空位继续空着。也许刚好有人需要它。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聊天方向：</w:t>
      </w:r>
      <w:r>
        <w:rPr>
          <w:rFonts w:ascii="Calibri" w:hAnsi="Calibri" w:eastAsia="Microsoft YaHei"/>
          <w:color w:val="374151"/>
          <w:sz w:val="20"/>
        </w:rPr>
        <w:t>愿意找普通座位 / 到达就好；偏安静 / 有人来往。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现场目标：</w:t>
      </w:r>
      <w:r>
        <w:rPr>
          <w:rFonts w:ascii="Calibri" w:hAnsi="Calibri" w:eastAsia="Microsoft YaHei"/>
          <w:color w:val="374151"/>
          <w:sz w:val="20"/>
        </w:rPr>
        <w:t>到达 50 米内；可选坐下时不以物品占用相邻公共座位。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结构化反馈：</w:t>
      </w:r>
      <w:r>
        <w:rPr>
          <w:rFonts w:ascii="Calibri" w:hAnsi="Calibri" w:eastAsia="Microsoft YaHei"/>
          <w:color w:val="374151"/>
          <w:sz w:val="20"/>
        </w:rPr>
        <w:t>留出了空位 / 没有合适座位 / 只完成到达；可选回信。</w:t>
      </w:r>
    </w:p>
    <w:p>
      <w:pPr>
        <w:keepNext w:val="0"/>
        <w:spacing w:after="140"/>
      </w:pPr>
      <w:r>
        <w:rPr>
          <w:rFonts w:ascii="Calibri" w:hAnsi="Calibri" w:eastAsia="Microsoft YaHei"/>
          <w:b/>
          <w:color w:val="374151"/>
          <w:sz w:val="19"/>
        </w:rPr>
        <w:t>风险与安全：</w:t>
      </w:r>
      <w:r>
        <w:rPr>
          <w:rFonts w:ascii="Calibri" w:hAnsi="Calibri" w:eastAsia="Microsoft YaHei"/>
          <w:color w:val="374151"/>
          <w:sz w:val="19"/>
        </w:rPr>
        <w:t>L1。不得占用优先座位；随身物品安全优先，环境不合适可跳过体验。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374151"/>
          <w:sz w:val="24"/>
        </w:rPr>
        <w:t>T28｜安静不打扰</w:t>
      </w:r>
    </w:p>
    <w:p>
      <w:pPr>
        <w:pStyle w:val="TaskLabel"/>
      </w:pPr>
      <w:r>
        <w:rPr>
          <w:rFonts w:ascii="Calibri" w:hAnsi="Calibri" w:eastAsia="Microsoft YaHei"/>
          <w:b/>
          <w:color w:val="6B7280"/>
          <w:sz w:val="19"/>
        </w:rPr>
        <w:t>适配 NPC：默默（主）/ 阿团 / 拾柒　｜　地点类型：公共阅读区外沿、安静公园或文化空间公共区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374151"/>
          <w:sz w:val="20"/>
        </w:rPr>
        <w:t>NPC 委托：</w:t>
      </w:r>
      <w:r>
        <w:rPr>
          <w:rFonts w:ascii="Calibri" w:hAnsi="Calibri" w:eastAsia="Microsoft YaHei"/>
          <w:color w:val="374151"/>
          <w:sz w:val="20"/>
        </w:rPr>
        <w:t>替我去一个适合低声说话的地方。把手机声音收好一会儿，不打扰别人，也不用和谁解释。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聊天方向：</w:t>
      </w:r>
      <w:r>
        <w:rPr>
          <w:rFonts w:ascii="Calibri" w:hAnsi="Calibri" w:eastAsia="Microsoft YaHei"/>
          <w:color w:val="374151"/>
          <w:sz w:val="20"/>
        </w:rPr>
        <w:t>想去阅读空间附近 / 公园；愿意设备静音几分钟 / 到达就好。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现场目标：</w:t>
      </w:r>
      <w:r>
        <w:rPr>
          <w:rFonts w:ascii="Calibri" w:hAnsi="Calibri" w:eastAsia="Microsoft YaHei"/>
          <w:color w:val="374151"/>
          <w:sz w:val="20"/>
        </w:rPr>
        <w:t>到达 50 米内；可选关闭外放和提示音几分钟。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结构化反馈：</w:t>
      </w:r>
      <w:r>
        <w:rPr>
          <w:rFonts w:ascii="Calibri" w:hAnsi="Calibri" w:eastAsia="Microsoft YaHei"/>
          <w:color w:val="374151"/>
          <w:sz w:val="20"/>
        </w:rPr>
        <w:t>很安静 / 环境声刚好 / 还是偏吵 / 只完成到达。</w:t>
      </w:r>
    </w:p>
    <w:p>
      <w:pPr>
        <w:keepNext w:val="0"/>
        <w:spacing w:after="140"/>
      </w:pPr>
      <w:r>
        <w:rPr>
          <w:rFonts w:ascii="Calibri" w:hAnsi="Calibri" w:eastAsia="Microsoft YaHei"/>
          <w:b/>
          <w:color w:val="374151"/>
          <w:sz w:val="19"/>
        </w:rPr>
        <w:t>风险与安全：</w:t>
      </w:r>
      <w:r>
        <w:rPr>
          <w:rFonts w:ascii="Calibri" w:hAnsi="Calibri" w:eastAsia="Microsoft YaHei"/>
          <w:color w:val="374151"/>
          <w:sz w:val="19"/>
        </w:rPr>
        <w:t>L1。不得在需要听取交通提示的移动过程中使用降噪；先停稳再操作设备。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374151"/>
          <w:sz w:val="24"/>
        </w:rPr>
        <w:t>T29｜看完再归位</w:t>
      </w:r>
    </w:p>
    <w:p>
      <w:pPr>
        <w:pStyle w:val="TaskLabel"/>
      </w:pPr>
      <w:r>
        <w:rPr>
          <w:rFonts w:ascii="Calibri" w:hAnsi="Calibri" w:eastAsia="Microsoft YaHei"/>
          <w:b/>
          <w:color w:val="6B7280"/>
          <w:sz w:val="19"/>
        </w:rPr>
        <w:t>适配 NPC：拾柒（主）/ 默默 / 阿团　｜　地点类型：有免费公开折页、取阅架或公共阅读材料的文化空间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374151"/>
          <w:sz w:val="20"/>
        </w:rPr>
        <w:t>NPC 委托：</w:t>
      </w:r>
      <w:r>
        <w:rPr>
          <w:rFonts w:ascii="Calibri" w:hAnsi="Calibri" w:eastAsia="Microsoft YaHei"/>
          <w:color w:val="374151"/>
          <w:sz w:val="20"/>
        </w:rPr>
        <w:t>如果你拿起一张公开折页，看完就把它放回原来的位置。别整理整个架子，只照顾自己动过的那一张。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聊天方向：</w:t>
      </w:r>
      <w:r>
        <w:rPr>
          <w:rFonts w:ascii="Calibri" w:hAnsi="Calibri" w:eastAsia="Microsoft YaHei"/>
          <w:color w:val="374151"/>
          <w:sz w:val="20"/>
        </w:rPr>
        <w:t>愿意看短折页 / 只观察取阅区；文字多一点可以 / 想简单一点。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现场目标：</w:t>
      </w:r>
      <w:r>
        <w:rPr>
          <w:rFonts w:ascii="Calibri" w:hAnsi="Calibri" w:eastAsia="Microsoft YaHei"/>
          <w:color w:val="374151"/>
          <w:sz w:val="20"/>
        </w:rPr>
        <w:t>到达 50 米内；若用户自愿取阅，只归位自己拿过的材料。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结构化反馈：</w:t>
      </w:r>
      <w:r>
        <w:rPr>
          <w:rFonts w:ascii="Calibri" w:hAnsi="Calibri" w:eastAsia="Microsoft YaHei"/>
          <w:color w:val="374151"/>
          <w:sz w:val="20"/>
        </w:rPr>
        <w:t>归位清楚 / 位置难找 / 没有取阅 / 现场没有材料。</w:t>
      </w:r>
    </w:p>
    <w:p>
      <w:pPr>
        <w:keepNext w:val="0"/>
        <w:spacing w:after="140"/>
      </w:pPr>
      <w:r>
        <w:rPr>
          <w:rFonts w:ascii="Calibri" w:hAnsi="Calibri" w:eastAsia="Microsoft YaHei"/>
          <w:b/>
          <w:color w:val="374151"/>
          <w:sz w:val="19"/>
        </w:rPr>
        <w:t>风险与安全：</w:t>
      </w:r>
      <w:r>
        <w:rPr>
          <w:rFonts w:ascii="Calibri" w:hAnsi="Calibri" w:eastAsia="Microsoft YaHei"/>
          <w:color w:val="374151"/>
          <w:sz w:val="19"/>
        </w:rPr>
        <w:t>L1。不得移动他人物品或整理设施；后台须确认材料可免费公开取阅。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374151"/>
          <w:sz w:val="24"/>
        </w:rPr>
        <w:t>T30｜带走自己的痕迹</w:t>
      </w:r>
    </w:p>
    <w:p>
      <w:pPr>
        <w:pStyle w:val="TaskLabel"/>
      </w:pPr>
      <w:r>
        <w:rPr>
          <w:rFonts w:ascii="Calibri" w:hAnsi="Calibri" w:eastAsia="Microsoft YaHei"/>
          <w:b/>
          <w:color w:val="6B7280"/>
          <w:sz w:val="19"/>
        </w:rPr>
        <w:t>适配 NPC：阿团（主）/ 栗子 / 阿浪　｜　地点类型：公园、广场、绿廊或公共休息区</w:t>
      </w:r>
    </w:p>
    <w:p>
      <w:pPr>
        <w:keepNext w:val="0"/>
        <w:spacing w:after="80"/>
      </w:pPr>
      <w:r>
        <w:rPr>
          <w:rFonts w:ascii="Calibri" w:hAnsi="Calibri" w:eastAsia="Microsoft YaHei"/>
          <w:b/>
          <w:color w:val="374151"/>
          <w:sz w:val="20"/>
        </w:rPr>
        <w:t>NPC 委托：</w:t>
      </w:r>
      <w:r>
        <w:rPr>
          <w:rFonts w:ascii="Calibri" w:hAnsi="Calibri" w:eastAsia="Microsoft YaHei"/>
          <w:color w:val="374151"/>
          <w:sz w:val="20"/>
        </w:rPr>
        <w:t>离开的时候，回头看一眼自己待过的位置。只带走自己的东西，就很好了。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聊天方向：</w:t>
      </w:r>
      <w:r>
        <w:rPr>
          <w:rFonts w:ascii="Calibri" w:hAnsi="Calibri" w:eastAsia="Microsoft YaHei"/>
          <w:color w:val="374151"/>
          <w:sz w:val="20"/>
        </w:rPr>
        <w:t>想去公园 / 广场；愿意坐几分钟 / 到达就好。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现场目标：</w:t>
      </w:r>
      <w:r>
        <w:rPr>
          <w:rFonts w:ascii="Calibri" w:hAnsi="Calibri" w:eastAsia="Microsoft YaHei"/>
          <w:color w:val="374151"/>
          <w:sz w:val="20"/>
        </w:rPr>
        <w:t>到达 50 米内；可选停留后确认个人物品和自己产生的垃圾已带走。</w:t>
      </w:r>
    </w:p>
    <w:p>
      <w:pPr>
        <w:keepNext w:val="0"/>
        <w:spacing w:after="60"/>
      </w:pPr>
      <w:r>
        <w:rPr>
          <w:rFonts w:ascii="Calibri" w:hAnsi="Calibri" w:eastAsia="Microsoft YaHei"/>
          <w:b/>
          <w:color w:val="374151"/>
          <w:sz w:val="20"/>
        </w:rPr>
        <w:t>结构化反馈：</w:t>
      </w:r>
      <w:r>
        <w:rPr>
          <w:rFonts w:ascii="Calibri" w:hAnsi="Calibri" w:eastAsia="Microsoft YaHei"/>
          <w:color w:val="374151"/>
          <w:sz w:val="20"/>
        </w:rPr>
        <w:t>位置很干净 / 垃圾桶好找 / 指引不明显 / 只完成到达。</w:t>
      </w:r>
    </w:p>
    <w:p>
      <w:pPr>
        <w:keepNext w:val="0"/>
        <w:spacing w:after="140"/>
      </w:pPr>
      <w:r>
        <w:rPr>
          <w:rFonts w:ascii="Calibri" w:hAnsi="Calibri" w:eastAsia="Microsoft YaHei"/>
          <w:b/>
          <w:color w:val="374151"/>
          <w:sz w:val="19"/>
        </w:rPr>
        <w:t>风险与安全：</w:t>
      </w:r>
      <w:r>
        <w:rPr>
          <w:rFonts w:ascii="Calibri" w:hAnsi="Calibri" w:eastAsia="Microsoft YaHei"/>
          <w:color w:val="374151"/>
          <w:sz w:val="19"/>
        </w:rPr>
        <w:t>L1。只处理自己的物品和垃圾，不要求捡拾陌生、尖锐、液体或不明废弃物。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6D43D9"/>
          <w:sz w:val="32"/>
        </w:rPr>
        <w:t>7. 状态机与异常恢复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6D43D9"/>
          <w:sz w:val="26"/>
        </w:rPr>
        <w:t>7.1 服务端权威状态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9"/>
              </w:rPr>
              <w:t>状态</w:t>
            </w:r>
          </w:p>
        </w:tc>
        <w:tc>
          <w:tcPr>
            <w:tcW w:type="dxa" w:w="716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9"/>
              </w:rPr>
              <w:t>含义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encountering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已在班次结束前解锁对话；可跨前后台恢复，24 小时内完成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offered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NPC 已给出任务；记录是否已使用一次换任务机会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assigned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任务已接取，7 天倒计时开始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arrived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用户在目的地 50 米内一次性验证成功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awaiting_delivery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反馈/回信已保存，等待再次遇见同 NPC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delivered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在同 NPC 新班次中完成交付；关系计数更新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abandoned / expired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主动放弃或 7 天到期；释放任务位，不惩罚人格或权益</w:t>
            </w:r>
          </w:p>
        </w:tc>
      </w:tr>
      <w:t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withdrawn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地点突发停业或安全撤回；自动替换或允许无损放弃</w:t>
            </w:r>
          </w:p>
        </w:tc>
      </w:tr>
    </w:tbl>
    <w:p>
      <w:pPr>
        <w:keepNext w:val="0"/>
        <w:spacing w:after="40"/>
      </w:pPr>
      <w:r>
        <w:rPr>
          <w:rFonts w:ascii="Calibri" w:hAnsi="Calibri" w:eastAsia="Microsoft YaHei"/>
          <w:color w:val="374151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6D43D9"/>
          <w:sz w:val="26"/>
        </w:rPr>
        <w:t>7.2 恢复规则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所有页面进入与重新前台显示时读取服务端 canonicalScreen，客户端不自行推断阶段。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路由只携带不可猜测的 shift / encounter / assignment ID，不携带任何目标坐标。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NPC 下线不删除已领取任务；只阻止新的寻找和相遇。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已解锁对话中途退出可恢复最后一个结构化节点，不保存完整聊天全文。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同 NPC 有待交付任务时，再次遇见必须优先交付；交付完成后才可开启新任务对话。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地点安全撤回是唯一可强制改变已接任务的普通运营事件，必须解释原因并保留审计。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6D43D9"/>
          <w:sz w:val="32"/>
        </w:rPr>
        <w:t>8. 个性化与用户控制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6D43D9"/>
          <w:sz w:val="26"/>
        </w:rPr>
        <w:t>8.1 可使用的数据源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400"/>
        <w:gridCol w:w="1800"/>
        <w:gridCol w:w="2780"/>
        <w:gridCol w:w="3380"/>
      </w:tblGrid>
      <w:tr>
        <w:trPr>
          <w:tblHeader w:val="true"/>
        </w:trPr>
        <w:tc>
          <w:tcPr>
            <w:tcW w:type="dxa" w:w="140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8"/>
              </w:rPr>
              <w:t>数据源</w:t>
            </w:r>
          </w:p>
        </w:tc>
        <w:tc>
          <w:tcPr>
            <w:tcW w:type="dxa" w:w="180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8"/>
              </w:rPr>
              <w:t>权威来源</w:t>
            </w:r>
          </w:p>
        </w:tc>
        <w:tc>
          <w:tcPr>
            <w:tcW w:type="dxa" w:w="278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8"/>
              </w:rPr>
              <w:t>允许用途</w:t>
            </w:r>
          </w:p>
        </w:tc>
        <w:tc>
          <w:tcPr>
            <w:tcW w:type="dxa" w:w="338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8"/>
              </w:rPr>
              <w:t>禁止用途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8"/>
              </w:rPr>
              <w:t>正式人格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V4 primaryArchetype</w:t>
            </w:r>
          </w:p>
        </w:tc>
        <w:tc>
          <w:tcPr>
            <w:tcW w:type="dxa" w:w="27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任务类别与沟通强度匹配</w:t>
            </w:r>
          </w:p>
        </w:tc>
        <w:tc>
          <w:tcPr>
            <w:tcW w:type="dxa" w:w="33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静默修改人格或作心理诊断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8"/>
              </w:rPr>
              <w:t>兴趣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用户主动选择的兴趣 topic</w:t>
            </w:r>
          </w:p>
        </w:tc>
        <w:tc>
          <w:tcPr>
            <w:tcW w:type="dxa" w:w="27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筛选地点/体验类型</w:t>
            </w:r>
          </w:p>
        </w:tc>
        <w:tc>
          <w:tcPr>
            <w:tcW w:type="dxa" w:w="33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读取自由文本或聊天内容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8"/>
              </w:rPr>
              <w:t>宽泛行业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现有 industryCategory</w:t>
            </w:r>
          </w:p>
        </w:tc>
        <w:tc>
          <w:tcPr>
            <w:tcW w:type="dxa" w:w="27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改善主题相关性</w:t>
            </w:r>
          </w:p>
        </w:tc>
        <w:tc>
          <w:tcPr>
            <w:tcW w:type="dxa" w:w="33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使用公司、职位原文、收入推断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8"/>
              </w:rPr>
              <w:t>当前区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本次主动定位后的区域</w:t>
            </w:r>
          </w:p>
        </w:tc>
        <w:tc>
          <w:tcPr>
            <w:tcW w:type="dxa" w:w="27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距离排序与可达性</w:t>
            </w:r>
          </w:p>
        </w:tc>
        <w:tc>
          <w:tcPr>
            <w:tcW w:type="dxa" w:w="33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形成长期行踪画像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8"/>
              </w:rPr>
              <w:t>任务行为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完成、放弃、喜欢/不喜欢类别</w:t>
            </w:r>
          </w:p>
        </w:tc>
        <w:tc>
          <w:tcPr>
            <w:tcW w:type="dxa" w:w="27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调整后续任务权重</w:t>
            </w:r>
          </w:p>
        </w:tc>
        <w:tc>
          <w:tcPr>
            <w:tcW w:type="dxa" w:w="33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反写正式人格与权益</w:t>
            </w:r>
          </w:p>
        </w:tc>
      </w:tr>
    </w:tbl>
    <w:p>
      <w:pPr>
        <w:keepNext w:val="0"/>
        <w:spacing w:after="40"/>
      </w:pPr>
      <w:r>
        <w:rPr>
          <w:rFonts w:ascii="Calibri" w:hAnsi="Calibri" w:eastAsia="Microsoft YaHei"/>
          <w:color w:val="374151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6D43D9"/>
          <w:sz w:val="26"/>
        </w:rPr>
        <w:t>8.2 用户控制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个性化默认不自动开启；首次进入用一屏说明数据种类、目的和影响，用户主动选择。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闪现页右上角提供“任务偏好”：总开关、逐项数据源开关、任务标签查看与删除、全部清空。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关闭后立即使用通用随机任务，不降低价格、权益、可见 NPC 或基础参与能力。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设置页不展示内部得分、隐藏推断或带有诊断意味的描述。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任务行为只更新独立任务偏好；人格测试结果和职业档案仍由原有权威流程维护。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6D43D9"/>
          <w:sz w:val="32"/>
        </w:rPr>
        <w:t>9. 隐私、合规与安全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5F1E8"/>
          <w:left w:val="single" w:sz="2" w:space="0" w:color="F5F1E8"/>
          <w:bottom w:val="single" w:sz="2" w:space="0" w:color="F5F1E8"/>
          <w:right w:val="single" w:sz="2" w:space="0" w:color="F5F1E8"/>
          <w:insideH w:val="single" w:sz="2" w:space="0" w:color="F5F1E8"/>
          <w:insideV w:val="single" w:sz="2" w:space="0" w:color="F5F1E8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5F1E8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9B1C1C"/>
                <w:sz w:val="22"/>
              </w:rPr>
              <w:t>法律设计结论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374151"/>
                <w:sz w:val="21"/>
              </w:rPr>
              <w:t>该产品方向无需因合规风险放弃，但上线前必须完成个人信息保护影响评估、更新正式隐私文本，并评估算法备案适用性。本策划书提供产品与工程控制，不替代持证律师的正式法律意见。</w:t>
            </w:r>
          </w:p>
        </w:tc>
      </w:tr>
    </w:tbl>
    <w:p>
      <w:pPr>
        <w:keepNext w:val="0"/>
        <w:spacing w:after="40"/>
      </w:pPr>
      <w:r>
        <w:rPr>
          <w:rFonts w:ascii="Calibri" w:hAnsi="Calibri" w:eastAsia="Microsoft YaHei"/>
          <w:color w:val="374151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6D43D9"/>
          <w:sz w:val="26"/>
        </w:rPr>
        <w:t>9.1 定位与留存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拒绝定位后无法参与闪现；页面仅显示用途说明与“去设置开启定位”，不使用 IP 绕过拒绝。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在线首页、寻找 NPC、任务到达均由用户动作触发定位；不使用持续定位 API。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出现地点和任务目的地均使用 GCJ-02；服务端在请求内计算 50 米判定，原始坐标不写数据库、日志、缓存、分析或 LLM。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持久化只记录任务/班次 ID、判定结果和成功时间；精度明显不足时提示重试，不伪判成功。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回信最多 100 字，可空；不进推荐模型、管理员列表、私人故事或外部 AI，交付 30 天后自动置空。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所有用户侧新表支持账户删除级联；旧阿浪数据也不得阻塞注销。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6D43D9"/>
          <w:sz w:val="26"/>
        </w:rPr>
        <w:t>9.2 任务内容硬禁区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尾随、寻找或接触现实陌生人；进入非公开区域；夜间危险地点；驾驶中操作。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拍摄他人、上传个人信息、索取联系方式、分享定位或暴露本人/他人隐私。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饮酒、购买受限商品、转账、最低消费、订单验证或以消费换完成资格。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医疗、宗教、政治试探；心理诊断；对未成年人或特定身份进行画像。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店内捣乱、绕过规则、虚假评价、诱导差评或任何可能伤害商家与公众的行为。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6D43D9"/>
          <w:sz w:val="26"/>
        </w:rPr>
        <w:t>9.3 商业与合作标识</w:t>
      </w:r>
    </w:p>
    <w:p>
      <w:pPr>
        <w:keepNext w:val="0"/>
      </w:pPr>
      <w:r>
        <w:rPr>
          <w:rFonts w:ascii="Calibri" w:hAnsi="Calibri" w:eastAsia="Microsoft YaHei"/>
          <w:color w:val="374151"/>
        </w:rPr>
        <w:t>首版没有合作门店，所有任务均不要求消费。如果未来引入合作目的地，接受任务前必须明确标注“合作体验”、是否有真实专属安排及具体内容。没有可验证权益时不得声称“更好的体验”，也不能把付费合作伪装成 NPC 的偶然请求。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6D43D9"/>
          <w:sz w:val="32"/>
        </w:rPr>
        <w:t>10. 管理后台与运营流程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6D43D9"/>
          <w:sz w:val="26"/>
        </w:rPr>
        <w:t>10.1 后台信息架构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9"/>
              </w:rPr>
              <w:t>标签</w:t>
            </w:r>
          </w:p>
        </w:tc>
        <w:tc>
          <w:tcPr>
            <w:tcW w:type="dxa" w:w="746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9"/>
              </w:rPr>
              <w:t>核心能力</w:t>
            </w:r>
          </w:p>
        </w:tc>
      </w:tr>
      <w:t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今日 / 次日排班</w:t>
            </w:r>
          </w:p>
        </w:tc>
        <w:tc>
          <w:tcPr>
            <w:tcW w:type="dxa" w:w="7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查看在线与草案；校验时段覆盖、同 NPC/地点冲突；编辑、取消、生成、发布</w:t>
            </w:r>
          </w:p>
        </w:tc>
      </w:tr>
      <w:t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NPC</w:t>
            </w:r>
          </w:p>
        </w:tc>
        <w:tc>
          <w:tcPr>
            <w:tcW w:type="dxa" w:w="7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角色圣经、动物设定、语言/颜文字、固定星期、1/2 班概率、主题与资产</w:t>
            </w:r>
          </w:p>
        </w:tc>
      </w:tr>
      <w:t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闪现地点</w:t>
            </w:r>
          </w:p>
        </w:tc>
        <w:tc>
          <w:tcPr>
            <w:tcW w:type="dxa" w:w="7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深圳区、地址、GCJ-02 坐标、开放时段、安全/复核状态、适配 NPC</w:t>
            </w:r>
          </w:p>
        </w:tc>
      </w:tr>
      <w:t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任务目的地</w:t>
            </w:r>
          </w:p>
        </w:tc>
        <w:tc>
          <w:tcPr>
            <w:tcW w:type="dxa" w:w="7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类型、店名/地点名、地址、坐标、营业信息、复核期、启停与紧急撤回</w:t>
            </w:r>
          </w:p>
        </w:tc>
      </w:tr>
      <w:t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任务库</w:t>
            </w:r>
          </w:p>
        </w:tc>
        <w:tc>
          <w:tcPr>
            <w:tcW w:type="dxa" w:w="7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30+ 模板、NPC 变体、标签、权重、对话选项、反馈、审核状态与版本</w:t>
            </w:r>
          </w:p>
        </w:tc>
      </w:tr>
    </w:tbl>
    <w:p>
      <w:pPr>
        <w:keepNext w:val="0"/>
        <w:spacing w:after="40"/>
      </w:pPr>
      <w:r>
        <w:rPr>
          <w:rFonts w:ascii="Calibri" w:hAnsi="Calibri" w:eastAsia="Microsoft YaHei"/>
          <w:color w:val="374151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6D43D9"/>
          <w:sz w:val="26"/>
        </w:rPr>
        <w:t>10.2 权限与审计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所有 GET 使用 requireAdmin；viewer 只读，页面隐藏写操作。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所有新增、修改、审核、发布、取消与撤回使用 requireAdmin + requireOperatorOrAbove。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功能总开关 alangEnabled 继续由 super_admin 管理，关闭时客户端入口隐藏、正式 API fail closed。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审计仅记录实体 ID、行政区、状态、版本、影响数量和原因；禁止记录用户坐标、回信或画像标签。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排班编辑使用 expectedVersion 乐观锁；发布、自动发布和地点撤回采用事务与幂等保护。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6D43D9"/>
          <w:sz w:val="26"/>
        </w:rPr>
        <w:t>10.3 每日运营</w:t>
      </w:r>
    </w:p>
    <w:p>
      <w:pPr>
        <w:pStyle w:val="ListNumber"/>
        <w:keepNext w:val="0"/>
      </w:pPr>
      <w:r>
        <w:rPr>
          <w:rFonts w:ascii="Calibri" w:hAnsi="Calibri" w:eastAsia="Microsoft YaHei"/>
          <w:color w:val="374151"/>
        </w:rPr>
        <w:t>系统提前生成次日草案，仅组合已批准、仍有效的角色和闪现地点。</w:t>
      </w:r>
    </w:p>
    <w:p>
      <w:pPr>
        <w:pStyle w:val="ListNumber"/>
        <w:keepNext w:val="0"/>
      </w:pPr>
      <w:r>
        <w:rPr>
          <w:rFonts w:ascii="Calibri" w:hAnsi="Calibri" w:eastAsia="Microsoft YaHei"/>
          <w:color w:val="374151"/>
        </w:rPr>
        <w:t>运营查看三时段覆盖、地点冲突和异常告警，必要时调整时间或地点。</w:t>
      </w:r>
    </w:p>
    <w:p>
      <w:pPr>
        <w:pStyle w:val="ListNumber"/>
        <w:keepNext w:val="0"/>
      </w:pPr>
      <w:r>
        <w:rPr>
          <w:rFonts w:ascii="Calibri" w:hAnsi="Calibri" w:eastAsia="Microsoft YaHei"/>
          <w:color w:val="374151"/>
        </w:rPr>
        <w:t>人工确认可立即发布；未操作时，系统在截止时间自动发布校验通过的草案。</w:t>
      </w:r>
    </w:p>
    <w:p>
      <w:pPr>
        <w:pStyle w:val="ListNumber"/>
        <w:keepNext w:val="0"/>
      </w:pPr>
      <w:r>
        <w:rPr>
          <w:rFonts w:ascii="Calibri" w:hAnsi="Calibri" w:eastAsia="Microsoft YaHei"/>
          <w:color w:val="374151"/>
        </w:rPr>
        <w:t>自动发布前再次校验地点状态和冲突；失败则回退最近同星期模板并重新随机。</w:t>
      </w:r>
    </w:p>
    <w:p>
      <w:pPr>
        <w:pStyle w:val="ListNumber"/>
        <w:keepNext w:val="0"/>
      </w:pPr>
      <w:r>
        <w:rPr>
          <w:rFonts w:ascii="Calibri" w:hAnsi="Calibri" w:eastAsia="Microsoft YaHei"/>
          <w:color w:val="374151"/>
        </w:rPr>
        <w:t>无合规地点时跳过对应 NPC 并通知运营；不得为了“当天有 NPC”绕过安全审核。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6D43D9"/>
          <w:sz w:val="32"/>
        </w:rPr>
        <w:t>11. 数据与服务端架构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6D43D9"/>
          <w:sz w:val="26"/>
        </w:rPr>
        <w:t>11.1 架构决定</w:t>
      </w:r>
    </w:p>
    <w:p>
      <w:pPr>
        <w:keepNext w:val="0"/>
      </w:pPr>
      <w:r>
        <w:rPr>
          <w:rFonts w:ascii="Calibri" w:hAnsi="Calibri" w:eastAsia="Microsoft YaHei"/>
          <w:color w:val="374151"/>
        </w:rPr>
        <w:t>正式版不直接扩写现有 alang-demo 单剧情状态机。旧原型保留为严格非生产复测兼容层；正式运行采用新的 NPC、排班、任务模板、任务实例和用户设置模型。这样可避免旧表的“每用户每任务永久唯一”、持续 GPS 历史和立即归档语义污染正式系统。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800"/>
        <w:gridCol w:w="3100"/>
        <w:gridCol w:w="4460"/>
      </w:tblGrid>
      <w:tr>
        <w:trPr>
          <w:tblHeader w:val="true"/>
        </w:trPr>
        <w:tc>
          <w:tcPr>
            <w:tcW w:type="dxa" w:w="180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8"/>
              </w:rPr>
              <w:t>数据域</w:t>
            </w:r>
          </w:p>
        </w:tc>
        <w:tc>
          <w:tcPr>
            <w:tcW w:type="dxa" w:w="310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8"/>
              </w:rPr>
              <w:t>建议实体</w:t>
            </w:r>
          </w:p>
        </w:tc>
        <w:tc>
          <w:tcPr>
            <w:tcW w:type="dxa" w:w="446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8"/>
              </w:rPr>
              <w:t>关键约束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8"/>
              </w:rPr>
              <w:t>角色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alang_npcs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版本化、固定星期、1/2 班概率、审核状态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8"/>
              </w:rPr>
              <w:t>出现地点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alang_encounter_locations / npc_location_links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仅深圳、GCJ-02、开放时段、地点不重叠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8"/>
              </w:rPr>
              <w:t>排班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alang_schedule_plans / alang_shifts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日期幂等、随机种子、09–21、90–150 分钟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8"/>
              </w:rPr>
              <w:t>任务内容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alang_task_templates / npc_task_variants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30 条起步、人工审核、不可变发布版本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8"/>
              </w:rPr>
              <w:t>任务目的地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alang_task_destinations / task_destination_links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人工审核、无需消费、复核有效期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8"/>
              </w:rPr>
              <w:t>用户任务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alang_task_assignments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最多 3 个、同 NPC 1 个、7 天、一次换任务</w:t>
            </w:r>
          </w:p>
        </w:tc>
      </w:tr>
      <w:t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8"/>
              </w:rPr>
              <w:t>偏好与关系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alang_user_settings / task_tags / npc_relationships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可关闭/删除；关系仅服务端</w:t>
            </w:r>
          </w:p>
        </w:tc>
      </w:tr>
    </w:tbl>
    <w:p>
      <w:pPr>
        <w:keepNext w:val="0"/>
        <w:spacing w:after="40"/>
      </w:pPr>
      <w:r>
        <w:rPr>
          <w:rFonts w:ascii="Calibri" w:hAnsi="Calibri" w:eastAsia="Microsoft YaHei"/>
          <w:color w:val="374151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6D43D9"/>
          <w:sz w:val="26"/>
        </w:rPr>
        <w:t>11.2 API 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400"/>
        <w:gridCol w:w="3300"/>
        <w:gridCol w:w="4660"/>
      </w:tblGrid>
      <w:tr>
        <w:trPr>
          <w:tblHeader w:val="true"/>
        </w:trPr>
        <w:tc>
          <w:tcPr>
            <w:tcW w:type="dxa" w:w="140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8"/>
              </w:rPr>
              <w:t>能力</w:t>
            </w:r>
          </w:p>
        </w:tc>
        <w:tc>
          <w:tcPr>
            <w:tcW w:type="dxa" w:w="330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8"/>
              </w:rPr>
              <w:t>接口族</w:t>
            </w:r>
          </w:p>
        </w:tc>
        <w:tc>
          <w:tcPr>
            <w:tcW w:type="dxa" w:w="466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8"/>
              </w:rPr>
              <w:t>边界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8"/>
              </w:rPr>
              <w:t>闪现主页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POST /api/alang/home</w:t>
            </w:r>
          </w:p>
        </w:tc>
        <w:tc>
          <w:tcPr>
            <w:tcW w:type="dxa" w:w="4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坐标必填但不落库；返回在线 NPC、我的任务与 serverNow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8"/>
              </w:rPr>
              <w:t>寻找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POST /api/alang/shifts/:id/proximity</w:t>
            </w:r>
          </w:p>
        </w:tc>
        <w:tc>
          <w:tcPr>
            <w:tcW w:type="dxa" w:w="4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只返回距离档位/趋势；不返回目标点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8"/>
              </w:rPr>
              <w:t>相遇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POST /api/alang/shifts/:id/encounter</w:t>
            </w:r>
          </w:p>
        </w:tc>
        <w:tc>
          <w:tcPr>
            <w:tcW w:type="dxa" w:w="4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班次有效且 50 米内才解锁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8"/>
              </w:rPr>
              <w:t>对话/抽取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POST /api/alang/offers/:id/answer|reroll|accept</w:t>
            </w:r>
          </w:p>
        </w:tc>
        <w:tc>
          <w:tcPr>
            <w:tcW w:type="dxa" w:w="4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最多两问、一次换任务、服务端抽取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8"/>
              </w:rPr>
              <w:t>到达/回信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POST /api/alang/tasks/:id/arrive；PUT /reply</w:t>
            </w:r>
          </w:p>
        </w:tc>
        <w:tc>
          <w:tcPr>
            <w:tcW w:type="dxa" w:w="4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50 米一次验证；回信最多 100 字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8"/>
              </w:rPr>
              <w:t>交付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POST /api/alang/tasks/:id/deliver</w:t>
            </w:r>
          </w:p>
        </w:tc>
        <w:tc>
          <w:tcPr>
            <w:tcW w:type="dxa" w:w="4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要求同一 NPC 当前班次与新相遇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8"/>
              </w:rPr>
              <w:t>设置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GET/PATCH/DELETE /api/alang/settings*</w:t>
            </w:r>
          </w:p>
        </w:tc>
        <w:tc>
          <w:tcPr>
            <w:tcW w:type="dxa" w:w="46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个性化开关、来源开关、标签删除</w:t>
            </w:r>
          </w:p>
        </w:tc>
      </w:tr>
    </w:tbl>
    <w:p>
      <w:pPr>
        <w:keepNext w:val="0"/>
        <w:spacing w:after="40"/>
      </w:pPr>
      <w:r>
        <w:rPr>
          <w:rFonts w:ascii="Calibri" w:hAnsi="Calibri" w:eastAsia="Microsoft YaHei"/>
          <w:color w:val="374151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6D43D9"/>
          <w:sz w:val="26"/>
        </w:rPr>
        <w:t>11.3 Worker 与一致性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排班 Worker 使用数据库锁、日期唯一约束与租约，支持多实例幂等生成/发布。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任务接受在用户级事务锁内统计持有数量，避免并发双击突破 3 个任务上限。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同地点与同 NPC 时间冲突由发布前校验和数据库约束双层防护。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留存 Worker 定期清除交付超过 30 天的回信正文；只保留结构化事实。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服务端日志、监控与审计均使用 ID，不记录原始坐标、自由回信或用户画像内容。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6D43D9"/>
          <w:sz w:val="32"/>
        </w:rPr>
        <w:t>12. Taro 轻量 UI 与视觉资产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6D43D9"/>
          <w:sz w:val="26"/>
        </w:rPr>
        <w:t>12.1 共用骨架、独立主题</w:t>
      </w:r>
    </w:p>
    <w:p>
      <w:pPr>
        <w:keepNext w:val="0"/>
      </w:pPr>
      <w:r>
        <w:rPr>
          <w:rFonts w:ascii="Calibri" w:hAnsi="Calibri" w:eastAsia="Microsoft YaHei"/>
          <w:color w:val="374151"/>
        </w:rPr>
        <w:t>5 位 NPC 不各写一套页面。定位门禁、在线卡、雷达、对话、任务卡、到达、回信和偏好设置全部共用组件；NPC 通过 themeKey 切换配色、动物立绘、语气和轻动效，任务类别通过 categoryKey 切换图标、纹理和信息排列。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950"/>
        <w:gridCol w:w="3900"/>
        <w:gridCol w:w="3510"/>
      </w:tblGrid>
      <w:tr>
        <w:trPr>
          <w:tblHeader w:val="true"/>
        </w:trPr>
        <w:tc>
          <w:tcPr>
            <w:tcW w:type="dxa" w:w="195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8"/>
              </w:rPr>
              <w:t>组件</w:t>
            </w:r>
          </w:p>
        </w:tc>
        <w:tc>
          <w:tcPr>
            <w:tcW w:type="dxa" w:w="390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8"/>
              </w:rPr>
              <w:t>职责</w:t>
            </w:r>
          </w:p>
        </w:tc>
        <w:tc>
          <w:tcPr>
            <w:tcW w:type="dxa" w:w="351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8"/>
              </w:rPr>
              <w:t>轻量要求</w:t>
            </w:r>
          </w:p>
        </w:tc>
      </w:tr>
      <w:tr>
        <w:tc>
          <w:tcPr>
            <w:tcW w:type="dxa" w:w="1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8"/>
              </w:rPr>
              <w:t>FlashAccessGate</w:t>
            </w:r>
          </w:p>
        </w:tc>
        <w:tc>
          <w:tcPr>
            <w:tcW w:type="dxa" w:w="3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首次数字 NPC 说明、定位授权与设置恢复</w:t>
            </w:r>
          </w:p>
        </w:tc>
        <w:tc>
          <w:tcPr>
            <w:tcW w:type="dxa" w:w="35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门禁前不请求在线数据，不触发定位</w:t>
            </w:r>
          </w:p>
        </w:tc>
      </w:tr>
      <w:tr>
        <w:tc>
          <w:tcPr>
            <w:tcW w:type="dxa" w:w="1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8"/>
              </w:rPr>
              <w:t>OnlineNpcCard</w:t>
            </w:r>
          </w:p>
        </w:tc>
        <w:tc>
          <w:tcPr>
            <w:tcW w:type="dxa" w:w="3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角色、邀请语、区、剩余时间</w:t>
            </w:r>
          </w:p>
        </w:tc>
        <w:tc>
          <w:tcPr>
            <w:tcW w:type="dxa" w:w="35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不含坐标；图片失败仍可读</w:t>
            </w:r>
          </w:p>
        </w:tc>
      </w:tr>
      <w:tr>
        <w:tc>
          <w:tcPr>
            <w:tcW w:type="dxa" w:w="1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8"/>
              </w:rPr>
              <w:t>EncounterRadar</w:t>
            </w:r>
          </w:p>
        </w:tc>
        <w:tc>
          <w:tcPr>
            <w:tcW w:type="dxa" w:w="3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距离趋势、区域提示、主动刷新位置</w:t>
            </w:r>
          </w:p>
        </w:tc>
        <w:tc>
          <w:tcPr>
            <w:tcW w:type="dxa" w:w="35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无地图 SDK、无永久高频动画</w:t>
            </w:r>
          </w:p>
        </w:tc>
      </w:tr>
      <w:tr>
        <w:tc>
          <w:tcPr>
            <w:tcW w:type="dxa" w:w="1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8"/>
              </w:rPr>
              <w:t>NpcDialogueScene</w:t>
            </w:r>
          </w:p>
        </w:tc>
        <w:tc>
          <w:tcPr>
            <w:tcW w:type="dxa" w:w="3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自然选择题、任务报价、换一次</w:t>
            </w:r>
          </w:p>
        </w:tc>
        <w:tc>
          <w:tcPr>
            <w:tcW w:type="dxa" w:w="35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配置驱动；最多两问</w:t>
            </w:r>
          </w:p>
        </w:tc>
      </w:tr>
      <w:tr>
        <w:tc>
          <w:tcPr>
            <w:tcW w:type="dxa" w:w="1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8"/>
              </w:rPr>
              <w:t>MyTaskCard / TaskJourney</w:t>
            </w:r>
          </w:p>
        </w:tc>
        <w:tc>
          <w:tcPr>
            <w:tcW w:type="dxa" w:w="3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任务状态、目的地、期限、一次到达</w:t>
            </w:r>
          </w:p>
        </w:tc>
        <w:tc>
          <w:tcPr>
            <w:tcW w:type="dxa" w:w="35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不保存本地坐标或回信副本</w:t>
            </w:r>
          </w:p>
        </w:tc>
      </w:tr>
      <w:tr>
        <w:tc>
          <w:tcPr>
            <w:tcW w:type="dxa" w:w="19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8"/>
              </w:rPr>
              <w:t>TaskPreferencePage</w:t>
            </w:r>
          </w:p>
        </w:tc>
        <w:tc>
          <w:tcPr>
            <w:tcW w:type="dxa" w:w="3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个性化与标签控制</w:t>
            </w:r>
          </w:p>
        </w:tc>
        <w:tc>
          <w:tcPr>
            <w:tcW w:type="dxa" w:w="35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设置即时生效；不展示评分</w:t>
            </w:r>
          </w:p>
        </w:tc>
      </w:tr>
    </w:tbl>
    <w:p>
      <w:pPr>
        <w:keepNext w:val="0"/>
        <w:spacing w:after="40"/>
      </w:pPr>
      <w:r>
        <w:rPr>
          <w:rFonts w:ascii="Calibri" w:hAnsi="Calibri" w:eastAsia="Microsoft YaHei"/>
          <w:color w:val="374151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6D43D9"/>
          <w:sz w:val="26"/>
        </w:rPr>
        <w:t>12.2 视觉资产预算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每位 NPC 一张必要透明动物立绘，建议 40–55 KiB，放闪现子包本地作为可靠核心资产。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每位 NPC 第二张任务氛围 WebP 走 CDN；失败时用立绘 + CSS 色块/纹理降级，不阻塞任务。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30 条任务不配 30 张图片；只使用少量类别图标与 code-native 纹理，避免包体膨胀。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统一采用 JoyJoin 2D 低多边形、柔和笔触、大眼但不过度幼态的动物插画；紫色是品牌锚点，角色拥有独立辅助色。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不展示未经授权的商家照片；首版只显示 NPC 插画、任务主题、店名、地址和类别氛围。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不引入新动画库、地图 SDK 或状态库；支持 prefers-reduced-motion、短屏与安全区。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6D43D9"/>
          <w:sz w:val="32"/>
        </w:rPr>
        <w:t>13. 指标与评估</w:t>
      </w:r>
    </w:p>
    <w:p>
      <w:pPr>
        <w:keepNext w:val="0"/>
      </w:pPr>
      <w:r>
        <w:rPr>
          <w:rFonts w:ascii="Calibri" w:hAnsi="Calibri" w:eastAsia="Microsoft YaHei"/>
          <w:color w:val="374151"/>
        </w:rPr>
        <w:t>指标用于验证“是否愿意出发、是否能完成、是否愿意再来”，不记录用户原始定位、回信或敏感画像。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400"/>
        <w:gridCol w:w="3450"/>
        <w:gridCol w:w="4510"/>
      </w:tblGrid>
      <w:tr>
        <w:trPr>
          <w:tblHeader w:val="true"/>
        </w:trPr>
        <w:tc>
          <w:tcPr>
            <w:tcW w:type="dxa" w:w="140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9"/>
              </w:rPr>
              <w:t>维度</w:t>
            </w:r>
          </w:p>
        </w:tc>
        <w:tc>
          <w:tcPr>
            <w:tcW w:type="dxa" w:w="345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9"/>
              </w:rPr>
              <w:t>核心指标</w:t>
            </w:r>
          </w:p>
        </w:tc>
        <w:tc>
          <w:tcPr>
            <w:tcW w:type="dxa" w:w="451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9"/>
              </w:rPr>
              <w:t>解释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发现</w:t>
            </w:r>
          </w:p>
        </w:tc>
        <w:tc>
          <w:tcPr>
            <w:tcW w:type="dxa" w:w="34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闪现入口进入率、在线为空率、在线卡点击率</w:t>
            </w:r>
          </w:p>
        </w:tc>
        <w:tc>
          <w:tcPr>
            <w:tcW w:type="dxa" w:w="45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判断排班覆盖与自然发现是否成立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相遇</w:t>
            </w:r>
          </w:p>
        </w:tc>
        <w:tc>
          <w:tcPr>
            <w:tcW w:type="dxa" w:w="34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寻找开始率、50 米相遇成功率、班次结束前失败率</w:t>
            </w:r>
          </w:p>
        </w:tc>
        <w:tc>
          <w:tcPr>
            <w:tcW w:type="dxa" w:w="45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判断地点可达性与时间提示质量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任务</w:t>
            </w:r>
          </w:p>
        </w:tc>
        <w:tc>
          <w:tcPr>
            <w:tcW w:type="dxa" w:w="34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任务接受率、一次换任务率、7 天到达率</w:t>
            </w:r>
          </w:p>
        </w:tc>
        <w:tc>
          <w:tcPr>
            <w:tcW w:type="dxa" w:w="45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判断内容相关性与执行门槛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交付</w:t>
            </w:r>
          </w:p>
        </w:tc>
        <w:tc>
          <w:tcPr>
            <w:tcW w:type="dxa" w:w="34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待交付率、再次相遇交付率、平均跨次天数</w:t>
            </w:r>
          </w:p>
        </w:tc>
        <w:tc>
          <w:tcPr>
            <w:tcW w:type="dxa" w:w="45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判断 RPG 连续闭环是否真实发生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内容</w:t>
            </w:r>
          </w:p>
        </w:tc>
        <w:tc>
          <w:tcPr>
            <w:tcW w:type="dxa" w:w="34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类别完成分布、重复任务完成率、拒绝原因</w:t>
            </w:r>
          </w:p>
        </w:tc>
        <w:tc>
          <w:tcPr>
            <w:tcW w:type="dxa" w:w="45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帮助调整任务库与权重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9"/>
              </w:rPr>
              <w:t>体验</w:t>
            </w:r>
          </w:p>
        </w:tc>
        <w:tc>
          <w:tcPr>
            <w:tcW w:type="dxa" w:w="34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定位拒绝率、设置恢复率、个性化关闭率、错误恢复率</w:t>
            </w:r>
          </w:p>
        </w:tc>
        <w:tc>
          <w:tcPr>
            <w:tcW w:type="dxa" w:w="451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9"/>
              </w:rPr>
              <w:t>监测信任与可控性</w:t>
            </w:r>
          </w:p>
        </w:tc>
      </w:tr>
    </w:tbl>
    <w:p>
      <w:pPr>
        <w:keepNext w:val="0"/>
        <w:spacing w:after="40"/>
      </w:pPr>
      <w:r>
        <w:rPr>
          <w:rFonts w:ascii="Calibri" w:hAnsi="Calibri" w:eastAsia="Microsoft YaHei"/>
          <w:color w:val="374151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DECEC"/>
          <w:left w:val="single" w:sz="2" w:space="0" w:color="FDECEC"/>
          <w:bottom w:val="single" w:sz="2" w:space="0" w:color="FDECEC"/>
          <w:right w:val="single" w:sz="2" w:space="0" w:color="FDECEC"/>
          <w:insideH w:val="single" w:sz="2" w:space="0" w:color="FDECEC"/>
          <w:insideV w:val="single" w:sz="2" w:space="0" w:color="FDECEC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DECEC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9B1C1C"/>
                <w:sz w:val="22"/>
              </w:rPr>
              <w:t>禁止指标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374151"/>
                <w:sz w:val="21"/>
              </w:rPr>
              <w:t>不得将原始坐标、完整行走路线、回信正文、具体职业原文、公司、聊天内容或推断性心理标签发送到分析系统。</w:t>
            </w:r>
          </w:p>
        </w:tc>
      </w:tr>
    </w:tbl>
    <w:p>
      <w:pPr>
        <w:keepNext w:val="0"/>
        <w:spacing w:after="40"/>
      </w:pPr>
      <w:r>
        <w:rPr>
          <w:rFonts w:ascii="Calibri" w:hAnsi="Calibri" w:eastAsia="Microsoft YaHei"/>
          <w:color w:val="374151"/>
        </w:rPr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6D43D9"/>
          <w:sz w:val="32"/>
        </w:rPr>
        <w:t>14. 实施与发布计划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6D43D9"/>
          <w:sz w:val="26"/>
        </w:rPr>
        <w:t>14.1 工程阶段</w:t>
      </w:r>
    </w:p>
    <w:p>
      <w:pPr>
        <w:pStyle w:val="ListNumber"/>
        <w:keepNext w:val="0"/>
      </w:pPr>
      <w:r>
        <w:rPr>
          <w:rFonts w:ascii="Calibri" w:hAnsi="Calibri" w:eastAsia="Microsoft YaHei"/>
          <w:color w:val="374151"/>
        </w:rPr>
        <w:t>Schema 扩展：新增正式表、约束、索引与账户删除级联；旧原型表保持兼容，不做破坏性迁移。</w:t>
      </w:r>
    </w:p>
    <w:p>
      <w:pPr>
        <w:pStyle w:val="ListNumber"/>
        <w:keepNext w:val="0"/>
      </w:pPr>
      <w:r>
        <w:rPr>
          <w:rFonts w:ascii="Calibri" w:hAnsi="Calibri" w:eastAsia="Microsoft YaHei"/>
          <w:color w:val="374151"/>
        </w:rPr>
        <w:t>服务端闭环：排班、在线列表、隐藏目标、任务抽取、7 天生命周期、回信、再次交付、隐私设置。</w:t>
      </w:r>
    </w:p>
    <w:p>
      <w:pPr>
        <w:pStyle w:val="ListNumber"/>
        <w:keepNext w:val="0"/>
      </w:pPr>
      <w:r>
        <w:rPr>
          <w:rFonts w:ascii="Calibri" w:hAnsi="Calibri" w:eastAsia="Microsoft YaHei"/>
          <w:color w:val="374151"/>
        </w:rPr>
        <w:t>后台运营：NPC、闪现地点、任务目的地、任务库、次日排班与紧急撤回。</w:t>
      </w:r>
    </w:p>
    <w:p>
      <w:pPr>
        <w:pStyle w:val="ListNumber"/>
        <w:keepNext w:val="0"/>
      </w:pPr>
      <w:r>
        <w:rPr>
          <w:rFonts w:ascii="Calibri" w:hAnsi="Calibri" w:eastAsia="Microsoft YaHei"/>
          <w:color w:val="374151"/>
        </w:rPr>
        <w:t>Taro 体验：静态入口、闪现主页、定位门禁、雷达、自然对话、我的任务、到达/回信和偏好设置。</w:t>
      </w:r>
    </w:p>
    <w:p>
      <w:pPr>
        <w:pStyle w:val="ListNumber"/>
        <w:keepNext w:val="0"/>
      </w:pPr>
      <w:r>
        <w:rPr>
          <w:rFonts w:ascii="Calibri" w:hAnsi="Calibri" w:eastAsia="Microsoft YaHei"/>
          <w:color w:val="374151"/>
        </w:rPr>
        <w:t>内容与资产：5 位动物角色、30 条任务、轻量立绘/氛围图；真实地点只进入待审核草稿。</w:t>
      </w:r>
    </w:p>
    <w:p>
      <w:pPr>
        <w:pStyle w:val="ListNumber"/>
        <w:keepNext w:val="0"/>
      </w:pPr>
      <w:r>
        <w:rPr>
          <w:rFonts w:ascii="Calibri" w:hAnsi="Calibri" w:eastAsia="Microsoft YaHei"/>
          <w:color w:val="374151"/>
        </w:rPr>
        <w:t>Staging 演练：迁移、自动排班、定位真机、地点撤回、任务替换、弱网与前后台恢复。</w:t>
      </w:r>
    </w:p>
    <w:p>
      <w:pPr>
        <w:pStyle w:val="ListNumber"/>
        <w:keepNext w:val="0"/>
      </w:pPr>
      <w:r>
        <w:rPr>
          <w:rFonts w:ascii="Calibri" w:hAnsi="Calibri" w:eastAsia="Microsoft YaHei"/>
          <w:color w:val="374151"/>
        </w:rPr>
        <w:t>灰度上线：先启用内部审核地点和少量账号，监控 48 小时，再扩大可见范围；alangEnabled 为总回滚开关。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6D43D9"/>
          <w:sz w:val="26"/>
        </w:rPr>
        <w:t>14.2 数据库与部署顺序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先生成并人工审阅 SQL；生产 DDL 必须在应用部署前手动执行，不由 CI 自动迁移。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迁移以新增表为主，允许空库和已有生产库安全执行；约束与索引需验证实际数据状态。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Seed 只写 5 位 NPC、30 条任务与结构化内容，不 seed 虚构正式地点或未经审核坐标。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运营录入并批准深圳地点后，才允许生成可发布排班；没有地点时 fail closed。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部署新代码但保持 alangEnabled=false，完成 readiness 检查与 staging 真机验收后再开启。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6D43D9"/>
          <w:sz w:val="26"/>
        </w:rPr>
        <w:t>14.3 回滚</w:t>
      </w:r>
    </w:p>
    <w:p>
      <w:pPr>
        <w:keepNext w:val="0"/>
      </w:pPr>
      <w:r>
        <w:rPr>
          <w:rFonts w:ascii="Calibri" w:hAnsi="Calibri" w:eastAsia="Microsoft YaHei"/>
          <w:color w:val="374151"/>
        </w:rPr>
        <w:t>紧急回滚优先关闭 DB-backed alangEnabled：入口隐藏、正式 API fail closed，已写入数据保留。新增表为加法式变更，不要求紧急删表；恢复前修复内容/地点/代码并重新通过 readiness。旧阿浪原型只允许在严格非生产测试门禁下继续使用。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6D43D9"/>
          <w:sz w:val="32"/>
        </w:rPr>
        <w:t>15. 验收门槛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6D43D9"/>
          <w:sz w:val="26"/>
        </w:rPr>
        <w:t>15.1 产品验收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5 位 NPC 均有明确性格、固定出勤日、差异化主题与可用任务变体。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任务库至少 30 条，6 类各 5 条，全部通过安全硬规则和人工审核流程。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在线页、我的任务、寻找、对话、到达、回信、再次交付和偏好设置闭环完整。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无人在线、定位拒绝、精度不足、班次到点、任务过期、地点撤回均有清晰降级体验。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用户关闭个性化后仍可正常参与通用任务，且设置立即生效。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6D43D9"/>
          <w:sz w:val="26"/>
        </w:rPr>
        <w:t>15.2 技术与隐私验收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公开在线响应与前端缓存、日志、分析中不存在隐藏地点坐标。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定位只在用户动作时发生；生产代码不调用持续定位，不持久化原始坐标或轨迹。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并发接取不会突破最多 3 个任务与同 NPC 1 个任务；交付、发布和撤回均幂等。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viewer 无写能力；operator+ 写操作有明确审计动作且不含敏感字段。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回信交付 30 天后清除；账户删除不被新旧闪现外键阻塞。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微信真机覆盖首次授权、拒绝后恢复、iOS swipe-back、前后台、弱网、短屏、安全区和 reduced motion。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闪现子包通过包体门禁；5 位角色本地核心立绘总量受控，第二张氛围图 CDN 失败可降级。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6D43D9"/>
          <w:sz w:val="26"/>
        </w:rPr>
        <w:t>15.3 上线阻断项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DECEC"/>
          <w:left w:val="single" w:sz="2" w:space="0" w:color="FDECEC"/>
          <w:bottom w:val="single" w:sz="2" w:space="0" w:color="FDECEC"/>
          <w:right w:val="single" w:sz="2" w:space="0" w:color="FDECEC"/>
          <w:insideH w:val="single" w:sz="2" w:space="0" w:color="FDECEC"/>
          <w:insideV w:val="single" w:sz="2" w:space="0" w:color="FDECEC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DECEC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9B1C1C"/>
                <w:sz w:val="22"/>
              </w:rPr>
              <w:t>BLOCK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374151"/>
                <w:sz w:val="21"/>
              </w:rPr>
              <w:t>任一条件不满足即不得开启生产开关：数据库迁移未应用；没有已审核深圳闪现地点与任务目的地；定位与隐私文本未更新；50 米真机未验证；任务安全禁区可被绕过；正式动物资产未完成体积与版权/来源检查；关闭个性化后仍读取画像。</w:t>
            </w:r>
          </w:p>
        </w:tc>
      </w:tr>
    </w:tbl>
    <w:p>
      <w:pPr>
        <w:keepNext w:val="0"/>
        <w:spacing w:after="40"/>
      </w:pPr>
      <w:r>
        <w:rPr>
          <w:rFonts w:ascii="Calibri" w:hAnsi="Calibri" w:eastAsia="Microsoft YaHei"/>
          <w:color w:val="374151"/>
        </w:rPr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6D43D9"/>
          <w:sz w:val="32"/>
        </w:rPr>
        <w:t>附录 A｜法规与项目依据</w:t>
      </w:r>
    </w:p>
    <w:p>
      <w:pPr>
        <w:keepNext w:val="0"/>
      </w:pPr>
      <w:r>
        <w:rPr>
          <w:rFonts w:ascii="Calibri" w:hAnsi="Calibri" w:eastAsia="Microsoft YaHei"/>
          <w:b/>
          <w:color w:val="374151"/>
        </w:rPr>
        <w:t>法规依据</w:t>
      </w:r>
      <w:r>
        <w:rPr>
          <w:rFonts w:ascii="Calibri" w:hAnsi="Calibri" w:eastAsia="Microsoft YaHei"/>
          <w:color w:val="374151"/>
        </w:rPr>
        <w:t>（访问日期：2026-07-20）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《中华人民共和国个人信息保护法》：合法、正当、必要、最小范围、敏感个人信息与自动化决策规则。https://www.cac.gov.cn/2021-08/20/c_1631050028355286.htm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《互联网信息服务算法推荐管理规定》：显著告知、非个性化选项、关闭推荐与用户标签管理。https://www.cac.gov.cn/2022-01/04/c_1642894606364259.htm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《网络数据安全管理条例》：个性化推荐关闭、拒绝推送与删除个人特征标签。https://www.cac.gov.cn/2024-09/30/c_1729384452307680.htm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《个人信息保护合规审计管理办法》：自动化决策透明、公平、影响评估与拒绝机制。https://www.cac.gov.cn/2025-02/14/c_1741233507681519.htm</w:t>
      </w:r>
    </w:p>
    <w:p>
      <w:pPr>
        <w:keepNext w:val="0"/>
      </w:pPr>
      <w:r>
        <w:rPr>
          <w:rFonts w:ascii="Calibri" w:hAnsi="Calibri" w:eastAsia="Microsoft YaHei"/>
          <w:b/>
          <w:color w:val="374151"/>
        </w:rPr>
        <w:t>项目权威</w:t>
      </w:r>
      <w:r>
        <w:rPr>
          <w:rFonts w:ascii="Calibri" w:hAnsi="Calibri" w:eastAsia="Microsoft YaHei"/>
          <w:color w:val="374151"/>
        </w:rPr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AGENTS.md：JoyJoin 当前架构、功能开关、闪现 V1.7、Geo 服务、迁移与发布纪律。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docs/alang-prototype/implementation-map.md：现有阿浪原型状态机、定位与坐标披露边界。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docs/alang-prototype/repository-audit.md：现有 UI、资产、包体与真机验收差距。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packages/shared/src/personality/：12 人格与 V4 正式人格权威。</w:t>
      </w:r>
    </w:p>
    <w:p>
      <w:pPr>
        <w:pStyle w:val="ListBullet"/>
        <w:keepNext w:val="0"/>
      </w:pPr>
      <w:r>
        <w:rPr>
          <w:rFonts w:ascii="Calibri" w:hAnsi="Calibri" w:eastAsia="Microsoft YaHei"/>
          <w:color w:val="374151"/>
        </w:rPr>
        <w:t>packages/shared/src/occupations.ts 与 industryTaxonomy.ts：职业与宽泛行业分类权威。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6D43D9"/>
          <w:sz w:val="32"/>
        </w:rPr>
        <w:t>附录 B｜已确认产品决策摘要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400"/>
        <w:gridCol w:w="7960"/>
      </w:tblGrid>
      <w:tr>
        <w:trPr>
          <w:tblHeader w:val="true"/>
        </w:trPr>
        <w:tc>
          <w:tcPr>
            <w:tcW w:type="dxa" w:w="140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8"/>
              </w:rPr>
              <w:t>主题</w:t>
            </w:r>
          </w:p>
        </w:tc>
        <w:tc>
          <w:tcPr>
            <w:tcW w:type="dxa" w:w="7960"/>
            <w:shd w:fill="F0EAFE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D43D9"/>
                <w:sz w:val="18"/>
              </w:rPr>
              <w:t>正式决定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8"/>
              </w:rPr>
              <w:t>角色</w:t>
            </w:r>
          </w:p>
        </w:tc>
        <w:tc>
          <w:tcPr>
            <w:tcW w:type="dxa" w:w="7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阿浪只是其中之一；首发 5 位数字动物 NPC；物种服从性格，不要求跨物种唯一。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8"/>
              </w:rPr>
              <w:t>任务</w:t>
            </w:r>
          </w:p>
        </w:tc>
        <w:tc>
          <w:tcPr>
            <w:tcW w:type="dxa" w:w="7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至少 30 条人工审核任务；NPC 性格与用户偏好共同决定候选，聊天后随机发 1 条。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8"/>
              </w:rPr>
              <w:t>出勤</w:t>
            </w:r>
          </w:p>
        </w:tc>
        <w:tc>
          <w:tcPr>
            <w:tcW w:type="dxa" w:w="7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固定星期；出勤日 1–2 班，默认 35/65；90–150 分钟；09–21；两班间隔 90 分钟。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8"/>
              </w:rPr>
              <w:t>地点</w:t>
            </w:r>
          </w:p>
        </w:tc>
        <w:tc>
          <w:tcPr>
            <w:tcW w:type="dxa" w:w="7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深圳；闪现地点与任务目的地独立；均后台人工审核；同一闪现地点不可同时有多个 NPC。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8"/>
              </w:rPr>
              <w:t>可见性</w:t>
            </w:r>
          </w:p>
        </w:tc>
        <w:tc>
          <w:tcPr>
            <w:tcW w:type="dxa" w:w="7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无预告、无推送；现有闪现标志为唯一入口；进入后看当前在线与我的任务。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8"/>
              </w:rPr>
              <w:t>寻找</w:t>
            </w:r>
          </w:p>
        </w:tc>
        <w:tc>
          <w:tcPr>
            <w:tcW w:type="dxa" w:w="7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列表只显示区与剩余时间；隐藏目标雷达；50 米相遇；班次到点不加班。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8"/>
              </w:rPr>
              <w:t>对话</w:t>
            </w:r>
          </w:p>
        </w:tc>
        <w:tc>
          <w:tcPr>
            <w:tcW w:type="dxa" w:w="7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最多两问，像真人，可少量颜文字；随机 1 个任务；可换一次；聊上后必须聊完并可恢复。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8"/>
              </w:rPr>
              <w:t>任务袋</w:t>
            </w:r>
          </w:p>
        </w:tc>
        <w:tc>
          <w:tcPr>
            <w:tcW w:type="dxa" w:w="7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最多 3 个；同 NPC 1 个；7 天到期自动消失；当前持有同模板不重复。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8"/>
              </w:rPr>
              <w:t>完成</w:t>
            </w:r>
          </w:p>
        </w:tc>
        <w:tc>
          <w:tcPr>
            <w:tcW w:type="dxa" w:w="7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无需消费；目标 50 米到达；结构化反馈 + 可选 100 字回信；下次遇见同 NPC 先交付。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8"/>
              </w:rPr>
              <w:t>记忆</w:t>
            </w:r>
          </w:p>
        </w:tc>
        <w:tc>
          <w:tcPr>
            <w:tcW w:type="dxa" w:w="7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NPC 关系进度只存后端，不显示等级；回信 30 天删除，不进入画像或 AI。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8"/>
              </w:rPr>
              <w:t>个性化</w:t>
            </w:r>
          </w:p>
        </w:tc>
        <w:tc>
          <w:tcPr>
            <w:tcW w:type="dxa" w:w="7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主动开启；正式人格、兴趣、宽泛行业、当前区、任务行为可逐项关闭/删除；通用模式完整可用。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374151"/>
                <w:sz w:val="18"/>
              </w:rPr>
              <w:t>视觉</w:t>
            </w:r>
          </w:p>
        </w:tc>
        <w:tc>
          <w:tcPr>
            <w:tcW w:type="dxa" w:w="7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374151"/>
                <w:sz w:val="18"/>
              </w:rPr>
              <w:t>Taro 轻量化；共用骨架、5 个主题；每 NPC 最多 2 张核心 WebP；不展示未授权商家照片。</w:t>
            </w:r>
          </w:p>
        </w:tc>
      </w:tr>
    </w:tbl>
    <w:p>
      <w:pPr>
        <w:keepNext w:val="0"/>
        <w:spacing w:after="40"/>
      </w:pPr>
      <w:r>
        <w:rPr>
          <w:rFonts w:ascii="Calibri" w:hAnsi="Calibri" w:eastAsia="Microsoft YaHei"/>
          <w:color w:val="374151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B7280"/>
        <w:sz w:val="17"/>
      </w:rPr>
      <w:t xml:space="preserve">内部产品策划｜第 </w:t>
    </w:r>
    <w:r>
      <w:rPr>
        <w:rFonts w:ascii="Calibri" w:hAnsi="Calibri" w:eastAsia="Microsoft YaHei"/>
        <w:color w:val="6B728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B72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B7280"/>
        <w:sz w:val="17"/>
      </w:rPr>
      <w:t>JoyJoin｜闪现正式版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60" w:lineRule="auto" w:line="320"/>
      <w:jc w:val="both"/>
    </w:pPr>
    <w:rPr>
      <w:rFonts w:ascii="Calibri" w:hAnsi="Calibri" w:eastAsia="Microsoft YaHei"/>
      <w:color w:val="37415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6D43D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6D43D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6D43D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Calibri" w:hAnsi="Calibri" w:eastAsia="Microsoft YaHei"/>
      <w:i/>
      <w:iCs/>
      <w:color w:val="6B728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Rule="auto" w:line="290"/>
      <w:ind w:left="540" w:hanging="279"/>
      <w:contextualSpacing/>
    </w:pPr>
    <w:rPr>
      <w:rFonts w:ascii="Calibri" w:hAnsi="Calibri" w:eastAsia="Microsoft YaHei"/>
      <w:color w:val="374151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Rule="auto" w:line="290"/>
      <w:ind w:left="540" w:hanging="279"/>
      <w:contextualSpacing/>
    </w:pPr>
    <w:rPr>
      <w:rFonts w:ascii="Calibri" w:hAnsi="Calibri" w:eastAsia="Microsoft YaHei"/>
      <w:color w:val="374151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skLabel">
    <w:name w:val="Task Label"/>
    <w:pPr>
      <w:spacing w:before="0" w:after="60" w:line="276" w:lineRule="auto"/>
    </w:pPr>
    <w:rPr>
      <w:rFonts w:ascii="Calibri" w:hAnsi="Calibri" w:eastAsia="Microsoft YaHei"/>
      <w:color w:val="6B728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JoyJoin 闪现正式版产品策划书 V1.0</dc:title>
  <dc:subject>多 NPC 城市随机出勤与个性化任务系统</dc:subject>
  <dc:creator>JoyJoin 产品团队</dc:creator>
  <cp:keywords>JoyJoin, 闪现, NPC, Taro, 深圳, 产品策划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